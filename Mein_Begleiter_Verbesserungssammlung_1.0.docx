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8107"/>
      </w:tblGrid>
      <w:tr w:rsidR="003A765F" w14:paraId="7B3F7A18" w14:textId="77777777">
        <w:trPr>
          <w:jc w:val="center"/>
        </w:trPr>
        <w:tc>
          <w:tcPr>
            <w:tcW w:w="1757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D7DBFA" w14:textId="77777777" w:rsidR="003A765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72EEB3" wp14:editId="463C0771">
                  <wp:extent cx="900000" cy="90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-192.png"/>
                          <pic:cNvPicPr/>
                        </pic:nvPicPr>
                        <pic:blipFill>
                          <a:blip r:embed="rId8"/>
                          <a:srcRect b="27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7" w:type="dxa"/>
            <w:shd w:val="clear" w:color="auto" w:fill="FFF9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1F086B" w14:textId="77777777" w:rsidR="003A765F" w:rsidRDefault="00000000">
            <w:pPr>
              <w:pStyle w:val="Titel"/>
            </w:pPr>
            <w:r>
              <w:t>Mein Begleiter</w:t>
            </w:r>
          </w:p>
          <w:p w14:paraId="0A92E1CB" w14:textId="77777777" w:rsidR="003A765F" w:rsidRDefault="00000000">
            <w:pPr>
              <w:pStyle w:val="Untertitel"/>
            </w:pPr>
            <w:r>
              <w:t>Verbesserungssammlung und Strukturprüfung 1.0</w:t>
            </w:r>
          </w:p>
          <w:p w14:paraId="3FECD1F5" w14:textId="77777777" w:rsidR="003A765F" w:rsidRDefault="00000000">
            <w:r>
              <w:rPr>
                <w:b/>
                <w:color w:val="175D57"/>
                <w:sz w:val="18"/>
              </w:rPr>
              <w:t>Konzeptprüfung – noch keine Umsetzung</w:t>
            </w:r>
          </w:p>
        </w:tc>
      </w:tr>
    </w:tbl>
    <w:p w14:paraId="4D3BDF9B" w14:textId="77777777" w:rsidR="003A765F" w:rsidRDefault="00000000">
      <w:pPr>
        <w:pStyle w:val="Callout"/>
      </w:pPr>
      <w:r>
        <w:t>Leitprinzip: Ein Knopf – eine klar erkennbare Aufgabe.</w:t>
      </w:r>
    </w:p>
    <w:p w14:paraId="0CFE24F0" w14:textId="77777777" w:rsidR="003A765F" w:rsidRDefault="00000000">
      <w:pPr>
        <w:pStyle w:val="berschrift1"/>
      </w:pPr>
      <w:r>
        <w:t>Management-Zusammenfassung</w:t>
      </w:r>
    </w:p>
    <w:p w14:paraId="0CDBC6AF" w14:textId="77777777" w:rsidR="003A765F" w:rsidRDefault="00000000">
      <w:pPr>
        <w:pStyle w:val="Callout"/>
      </w:pPr>
      <w:r>
        <w:t>Die Anwendung besitzt einen tragfähigen Funktionskern. Der größte Qualitätsgewinn entsteht jetzt nicht durch neue Funktionen, sondern durch konsistente Begriffe, klare Hauptwege, progressive Offenlegung seltener Optionen und zuverlässige Geräteanpassung.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3A765F" w14:paraId="42704A9E" w14:textId="77777777" w:rsidTr="00B97561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61E397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Leitprinzip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6504A7" w14:textId="77777777" w:rsidR="003A765F" w:rsidRDefault="00000000">
            <w:pPr>
              <w:spacing w:after="0"/>
            </w:pPr>
            <w:r>
              <w:rPr>
                <w:sz w:val="18"/>
              </w:rPr>
              <w:t>Ein Knopf – eine Aufgabe.</w:t>
            </w:r>
          </w:p>
        </w:tc>
      </w:tr>
      <w:tr w:rsidR="003A765F" w14:paraId="7031175F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EB61F8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Zielversion für UI-Bereinigung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1A4761" w14:textId="77777777" w:rsidR="003A765F" w:rsidRDefault="00000000">
            <w:pPr>
              <w:spacing w:after="0"/>
            </w:pPr>
            <w:r>
              <w:rPr>
                <w:sz w:val="18"/>
              </w:rPr>
              <w:t>1.9.1 nach gemeinsamer Freigabe.</w:t>
            </w:r>
          </w:p>
        </w:tc>
      </w:tr>
      <w:tr w:rsidR="003A765F" w14:paraId="764EB46C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5A8E20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Testpflicht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0B29C7" w14:textId="77777777" w:rsidR="003A765F" w:rsidRDefault="00000000">
            <w:pPr>
              <w:spacing w:after="0"/>
            </w:pPr>
            <w:r>
              <w:rPr>
                <w:sz w:val="18"/>
              </w:rPr>
              <w:t>Navigation, Dialoge und Querformat zuerst in getrennter Testversion prüfen.</w:t>
            </w:r>
          </w:p>
        </w:tc>
      </w:tr>
      <w:tr w:rsidR="003A765F" w14:paraId="2C15E46C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6C7A43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Unverändert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9B2CE4" w14:textId="77777777" w:rsidR="003A765F" w:rsidRDefault="00000000">
            <w:pPr>
              <w:spacing w:after="0"/>
            </w:pPr>
            <w:r>
              <w:rPr>
                <w:sz w:val="18"/>
              </w:rPr>
              <w:t>Datenstrukturen, Sicherungsformate, lokale Schlüssel und fachliche Funktionen.</w:t>
            </w:r>
          </w:p>
        </w:tc>
      </w:tr>
    </w:tbl>
    <w:p w14:paraId="5EE8C28C" w14:textId="77777777" w:rsidR="003A765F" w:rsidRDefault="00000000">
      <w:pPr>
        <w:pStyle w:val="berschrift2"/>
      </w:pPr>
      <w:r>
        <w:t>Bewertungsskala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3A765F" w14:paraId="28927D32" w14:textId="77777777" w:rsidTr="00B97561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7C615C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Priorität A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AFBA80" w14:textId="77777777" w:rsidR="003A765F" w:rsidRDefault="00000000">
            <w:pPr>
              <w:spacing w:after="0"/>
            </w:pPr>
            <w:r>
              <w:rPr>
                <w:sz w:val="18"/>
              </w:rPr>
              <w:t>Sofort konzeptionell freigeben; hoher Nutzen, geringes Risiko.</w:t>
            </w:r>
          </w:p>
        </w:tc>
      </w:tr>
      <w:tr w:rsidR="003A765F" w14:paraId="705D586C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D99F97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Priorität B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CC0EB7" w14:textId="77777777" w:rsidR="003A765F" w:rsidRDefault="00000000">
            <w:pPr>
              <w:spacing w:after="0"/>
            </w:pPr>
            <w:r>
              <w:rPr>
                <w:sz w:val="18"/>
              </w:rPr>
              <w:t>Für 1.9.1 planen und testen.</w:t>
            </w:r>
          </w:p>
        </w:tc>
      </w:tr>
      <w:tr w:rsidR="003A765F" w14:paraId="3C3B8E66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160E30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Priorität C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2B1118" w14:textId="77777777" w:rsidR="003A765F" w:rsidRDefault="00000000">
            <w:pPr>
              <w:spacing w:after="0"/>
            </w:pPr>
            <w:r>
              <w:rPr>
                <w:sz w:val="18"/>
              </w:rPr>
              <w:t>Erst als eigener Versuch beziehungsweise spätere Version.</w:t>
            </w:r>
          </w:p>
        </w:tc>
      </w:tr>
      <w:tr w:rsidR="003A765F" w14:paraId="5B9852F5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D2C03C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Nicht empfohlen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25AE30" w14:textId="77777777" w:rsidR="003A765F" w:rsidRDefault="00000000">
            <w:pPr>
              <w:spacing w:after="0"/>
            </w:pPr>
            <w:r>
              <w:rPr>
                <w:sz w:val="18"/>
              </w:rPr>
              <w:t>Erhöht Risiko, Unklarheit oder Datenverlustgefahr.</w:t>
            </w:r>
          </w:p>
        </w:tc>
      </w:tr>
    </w:tbl>
    <w:p w14:paraId="7DB373F1" w14:textId="77777777" w:rsidR="003A765F" w:rsidRDefault="00000000">
      <w:r>
        <w:br w:type="page"/>
      </w:r>
    </w:p>
    <w:p w14:paraId="6873D6D0" w14:textId="77777777" w:rsidR="003A765F" w:rsidRDefault="00000000">
      <w:pPr>
        <w:pStyle w:val="berschrift1"/>
      </w:pPr>
      <w:r>
        <w:lastRenderedPageBreak/>
        <w:t>1. Dopplungsprüfung</w:t>
      </w:r>
    </w:p>
    <w:p w14:paraId="3F04E9EA" w14:textId="77777777" w:rsidR="003A765F" w:rsidRDefault="00000000">
      <w:pPr>
        <w:pStyle w:val="berschrift2"/>
      </w:pPr>
      <w:r>
        <w:t>＋</w:t>
      </w:r>
      <w:r>
        <w:t xml:space="preserve"> Neue Einträge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3A765F" w14:paraId="4B0B8CD5" w14:textId="77777777" w:rsidTr="00B97561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8E959E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Fundstellen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0E9F8D" w14:textId="77777777" w:rsidR="003A765F" w:rsidRDefault="00000000">
            <w:pPr>
              <w:spacing w:after="0"/>
            </w:pPr>
            <w:r>
              <w:rPr>
                <w:sz w:val="18"/>
              </w:rPr>
              <w:t>Übersicht, Kopfbereich, Einfachmenü</w:t>
            </w:r>
          </w:p>
        </w:tc>
      </w:tr>
      <w:tr w:rsidR="003A765F" w14:paraId="6A3A9CB1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26B274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Grund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98D546" w14:textId="77777777" w:rsidR="003A765F" w:rsidRDefault="00000000">
            <w:pPr>
              <w:spacing w:after="0"/>
            </w:pPr>
            <w:r>
              <w:rPr>
                <w:sz w:val="18"/>
              </w:rPr>
              <w:t>Sinnvoller Schnellzugang</w:t>
            </w:r>
          </w:p>
        </w:tc>
      </w:tr>
      <w:tr w:rsidR="003A765F" w14:paraId="28747255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9A3054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Bewertung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3CF449" w14:textId="77777777" w:rsidR="003A765F" w:rsidRDefault="00000000">
            <w:pPr>
              <w:spacing w:after="0"/>
            </w:pPr>
            <w:r>
              <w:rPr>
                <w:sz w:val="18"/>
              </w:rPr>
              <w:t>Behalten</w:t>
            </w:r>
          </w:p>
        </w:tc>
      </w:tr>
      <w:tr w:rsidR="003A765F" w14:paraId="0B4BDE26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52EA3E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Empfohlener Hauptstandort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F10B51" w14:textId="77777777" w:rsidR="003A765F" w:rsidRDefault="00000000">
            <w:pPr>
              <w:spacing w:after="0"/>
            </w:pPr>
            <w:r>
              <w:rPr>
                <w:sz w:val="18"/>
              </w:rPr>
              <w:t>Zentraler Launcher; andere Stellen nur verlinken</w:t>
            </w:r>
          </w:p>
        </w:tc>
      </w:tr>
    </w:tbl>
    <w:p w14:paraId="7896025C" w14:textId="77777777" w:rsidR="003A765F" w:rsidRDefault="00000000">
      <w:pPr>
        <w:pStyle w:val="berschrift2"/>
      </w:pPr>
      <w:r>
        <w:t>Bericht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3A765F" w14:paraId="0DCD4BC0" w14:textId="77777777" w:rsidTr="00B97561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E58A38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Fundstellen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F4577D" w14:textId="77777777" w:rsidR="003A765F" w:rsidRDefault="00000000">
            <w:pPr>
              <w:spacing w:after="0"/>
            </w:pPr>
            <w:r>
              <w:rPr>
                <w:sz w:val="18"/>
              </w:rPr>
              <w:t>Navigation, Kopfbereich, Berichtsseite</w:t>
            </w:r>
          </w:p>
        </w:tc>
      </w:tr>
      <w:tr w:rsidR="003A765F" w14:paraId="68082743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DFC976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Grund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407CFE" w14:textId="77777777" w:rsidR="003A765F" w:rsidRDefault="00000000">
            <w:pPr>
              <w:spacing w:after="0"/>
            </w:pPr>
            <w:r>
              <w:rPr>
                <w:sz w:val="18"/>
              </w:rPr>
              <w:t>Schnellzugang</w:t>
            </w:r>
          </w:p>
        </w:tc>
      </w:tr>
      <w:tr w:rsidR="003A765F" w14:paraId="2E56A113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D73372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Bewertung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DD6ACA" w14:textId="77777777" w:rsidR="003A765F" w:rsidRDefault="00000000">
            <w:pPr>
              <w:spacing w:after="0"/>
            </w:pPr>
            <w:r>
              <w:rPr>
                <w:sz w:val="18"/>
              </w:rPr>
              <w:t>Behalten</w:t>
            </w:r>
          </w:p>
        </w:tc>
      </w:tr>
      <w:tr w:rsidR="003A765F" w14:paraId="7335494E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6E19A3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Empfohlener Hauptstandort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DA63D9" w14:textId="77777777" w:rsidR="003A765F" w:rsidRDefault="00000000">
            <w:pPr>
              <w:spacing w:after="0"/>
            </w:pPr>
            <w:r>
              <w:rPr>
                <w:sz w:val="18"/>
              </w:rPr>
              <w:t>Berichts- und Buchzentrum</w:t>
            </w:r>
          </w:p>
        </w:tc>
      </w:tr>
    </w:tbl>
    <w:p w14:paraId="5E4A2E7E" w14:textId="77777777" w:rsidR="003A765F" w:rsidRDefault="00000000">
      <w:pPr>
        <w:pStyle w:val="berschrift2"/>
      </w:pPr>
      <w:r>
        <w:t>Dokumente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3A765F" w14:paraId="78730E1F" w14:textId="77777777" w:rsidTr="00B97561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E68D09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Fundstellen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BD7660" w14:textId="77777777" w:rsidR="003A765F" w:rsidRDefault="00000000">
            <w:pPr>
              <w:spacing w:after="0"/>
            </w:pPr>
            <w:r>
              <w:rPr>
                <w:sz w:val="18"/>
              </w:rPr>
              <w:t>Navigation, Neuer-Eintrag-Launcher, Einfachmenü</w:t>
            </w:r>
          </w:p>
        </w:tc>
      </w:tr>
      <w:tr w:rsidR="003A765F" w14:paraId="0C11D6EE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F1C5E0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Grund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412414" w14:textId="77777777" w:rsidR="003A765F" w:rsidRDefault="00000000">
            <w:pPr>
              <w:spacing w:after="0"/>
            </w:pPr>
            <w:r>
              <w:rPr>
                <w:sz w:val="18"/>
              </w:rPr>
              <w:t>Einstieg vs. Verwaltung</w:t>
            </w:r>
          </w:p>
        </w:tc>
      </w:tr>
      <w:tr w:rsidR="003A765F" w14:paraId="74C8391B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6F1CC3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Bewertung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AF366F" w14:textId="77777777" w:rsidR="003A765F" w:rsidRDefault="00000000">
            <w:pPr>
              <w:spacing w:after="0"/>
            </w:pPr>
            <w:r>
              <w:rPr>
                <w:sz w:val="18"/>
              </w:rPr>
              <w:t>Behalten</w:t>
            </w:r>
          </w:p>
        </w:tc>
      </w:tr>
      <w:tr w:rsidR="003A765F" w14:paraId="4D44D208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43B985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Empfohlener Hauptstandort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30EEC6" w14:textId="77777777" w:rsidR="003A765F" w:rsidRDefault="00000000">
            <w:pPr>
              <w:spacing w:after="0"/>
            </w:pPr>
            <w:r>
              <w:rPr>
                <w:sz w:val="18"/>
              </w:rPr>
              <w:t>Dokumente als Hauptverwaltung</w:t>
            </w:r>
          </w:p>
        </w:tc>
      </w:tr>
    </w:tbl>
    <w:p w14:paraId="643A6E46" w14:textId="77777777" w:rsidR="003A765F" w:rsidRDefault="00000000">
      <w:pPr>
        <w:pStyle w:val="berschrift2"/>
      </w:pPr>
      <w:r>
        <w:t>Termine / Fragen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3A765F" w14:paraId="4632CE45" w14:textId="77777777" w:rsidTr="00B97561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A551EA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Fundstellen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4459B8" w14:textId="77777777" w:rsidR="003A765F" w:rsidRDefault="00000000">
            <w:pPr>
              <w:spacing w:after="0"/>
            </w:pPr>
            <w:r>
              <w:rPr>
                <w:sz w:val="18"/>
              </w:rPr>
              <w:t>Navigation, Neuer-Eintrag-Launcher, Übersicht</w:t>
            </w:r>
          </w:p>
        </w:tc>
      </w:tr>
      <w:tr w:rsidR="003A765F" w14:paraId="5DCD5E15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201285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Grund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734FE9" w14:textId="77777777" w:rsidR="003A765F" w:rsidRDefault="00000000">
            <w:pPr>
              <w:spacing w:after="0"/>
            </w:pPr>
            <w:r>
              <w:rPr>
                <w:sz w:val="18"/>
              </w:rPr>
              <w:t>Eng verwandte Aufgaben</w:t>
            </w:r>
          </w:p>
        </w:tc>
      </w:tr>
      <w:tr w:rsidR="003A765F" w14:paraId="1DAF3C49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9F2D90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Bewertung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A3B04D" w14:textId="77777777" w:rsidR="003A765F" w:rsidRDefault="00000000">
            <w:pPr>
              <w:spacing w:after="0"/>
            </w:pPr>
            <w:r>
              <w:rPr>
                <w:sz w:val="18"/>
              </w:rPr>
              <w:t>Bündeln</w:t>
            </w:r>
          </w:p>
        </w:tc>
      </w:tr>
      <w:tr w:rsidR="003A765F" w14:paraId="2CE9FEFF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A88CD7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Empfohlener Hauptstandort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300984" w14:textId="77777777" w:rsidR="003A765F" w:rsidRDefault="00000000">
            <w:pPr>
              <w:spacing w:after="0"/>
            </w:pPr>
            <w:r>
              <w:rPr>
                <w:sz w:val="18"/>
              </w:rPr>
              <w:t>„Termine und Fragen“ als Hauptstandort</w:t>
            </w:r>
          </w:p>
        </w:tc>
      </w:tr>
    </w:tbl>
    <w:p w14:paraId="27E841CC" w14:textId="77777777" w:rsidR="003A765F" w:rsidRDefault="00000000">
      <w:pPr>
        <w:pStyle w:val="berschrift2"/>
      </w:pPr>
      <w:r>
        <w:t>Medikamente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3A765F" w14:paraId="118DC406" w14:textId="77777777" w:rsidTr="00B97561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30FBB0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Fundstellen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345AD7" w14:textId="77777777" w:rsidR="003A765F" w:rsidRDefault="00000000">
            <w:pPr>
              <w:spacing w:after="0"/>
            </w:pPr>
            <w:r>
              <w:rPr>
                <w:sz w:val="18"/>
              </w:rPr>
              <w:t>Behandlung, Neuer-Eintrag-Launcher, Einfachmenü</w:t>
            </w:r>
          </w:p>
        </w:tc>
      </w:tr>
      <w:tr w:rsidR="003A765F" w14:paraId="4AC96F87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A5CC76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Grund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A179C6" w14:textId="77777777" w:rsidR="003A765F" w:rsidRDefault="00000000">
            <w:pPr>
              <w:spacing w:after="0"/>
            </w:pPr>
            <w:r>
              <w:rPr>
                <w:sz w:val="18"/>
              </w:rPr>
              <w:t>Erfassen vs. Verwalten</w:t>
            </w:r>
          </w:p>
        </w:tc>
      </w:tr>
      <w:tr w:rsidR="003A765F" w14:paraId="31AE8B09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C87CA3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Bewertung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6256F4" w14:textId="77777777" w:rsidR="003A765F" w:rsidRDefault="00000000">
            <w:pPr>
              <w:spacing w:after="0"/>
            </w:pPr>
            <w:r>
              <w:rPr>
                <w:sz w:val="18"/>
              </w:rPr>
              <w:t>Bündeln</w:t>
            </w:r>
          </w:p>
        </w:tc>
      </w:tr>
      <w:tr w:rsidR="003A765F" w14:paraId="53707E50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189B2F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Empfohlener Hauptstandort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06156C" w14:textId="77777777" w:rsidR="003A765F" w:rsidRDefault="00000000">
            <w:pPr>
              <w:spacing w:after="0"/>
            </w:pPr>
            <w:r>
              <w:rPr>
                <w:sz w:val="18"/>
              </w:rPr>
              <w:t>„Behandlung und Medikamente“</w:t>
            </w:r>
          </w:p>
        </w:tc>
      </w:tr>
    </w:tbl>
    <w:p w14:paraId="1DAAB81A" w14:textId="77777777" w:rsidR="003A765F" w:rsidRDefault="00000000">
      <w:pPr>
        <w:pStyle w:val="berschrift2"/>
      </w:pPr>
      <w:r>
        <w:lastRenderedPageBreak/>
        <w:t>Tagescheck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3A765F" w14:paraId="08B17DB8" w14:textId="77777777" w:rsidTr="00B97561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658CA5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Fundstellen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D16F8F" w14:textId="77777777" w:rsidR="003A765F" w:rsidRDefault="00000000">
            <w:pPr>
              <w:spacing w:after="0"/>
            </w:pPr>
            <w:r>
              <w:rPr>
                <w:sz w:val="18"/>
              </w:rPr>
              <w:t>Übersicht, Kopf-Schnellzugang, Einfachmenü</w:t>
            </w:r>
          </w:p>
        </w:tc>
      </w:tr>
      <w:tr w:rsidR="003A765F" w14:paraId="4F6782DF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30BB3C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Grund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8BB9E7" w14:textId="77777777" w:rsidR="003A765F" w:rsidRDefault="00000000">
            <w:pPr>
              <w:spacing w:after="0"/>
            </w:pPr>
            <w:r>
              <w:rPr>
                <w:sz w:val="18"/>
              </w:rPr>
              <w:t>Häufige Aufgabe</w:t>
            </w:r>
          </w:p>
        </w:tc>
      </w:tr>
      <w:tr w:rsidR="003A765F" w14:paraId="2A6E0A0B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148871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Bewertung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C33251" w14:textId="77777777" w:rsidR="003A765F" w:rsidRDefault="00000000">
            <w:pPr>
              <w:spacing w:after="0"/>
            </w:pPr>
            <w:r>
              <w:rPr>
                <w:sz w:val="18"/>
              </w:rPr>
              <w:t>Behalten</w:t>
            </w:r>
          </w:p>
        </w:tc>
      </w:tr>
      <w:tr w:rsidR="003A765F" w14:paraId="3FCAF0DA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841FD0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Empfohlener Hauptstandort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C543E9" w14:textId="77777777" w:rsidR="003A765F" w:rsidRDefault="00000000">
            <w:pPr>
              <w:spacing w:after="0"/>
            </w:pPr>
            <w:r>
              <w:rPr>
                <w:sz w:val="18"/>
              </w:rPr>
              <w:t>Tagescheck als eigene Erfassung; Verlauf nur zur Auswertung</w:t>
            </w:r>
          </w:p>
        </w:tc>
      </w:tr>
    </w:tbl>
    <w:p w14:paraId="67869F4E" w14:textId="77777777" w:rsidR="003A765F" w:rsidRDefault="00000000">
      <w:pPr>
        <w:pStyle w:val="berschrift2"/>
      </w:pPr>
      <w:r>
        <w:t>Sicherung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3A765F" w14:paraId="7F35F1F8" w14:textId="77777777" w:rsidTr="00B97561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9A5172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Fundstellen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3361A5" w14:textId="77777777" w:rsidR="003A765F" w:rsidRDefault="00000000">
            <w:pPr>
              <w:spacing w:after="0"/>
            </w:pPr>
            <w:r>
              <w:rPr>
                <w:sz w:val="18"/>
              </w:rPr>
              <w:t>Sicherer Gerätewechsel, ältere Sicherungen, Export</w:t>
            </w:r>
          </w:p>
        </w:tc>
      </w:tr>
      <w:tr w:rsidR="003A765F" w14:paraId="07403935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90C109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Grund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4A5F8A" w14:textId="77777777" w:rsidR="003A765F" w:rsidRDefault="00000000">
            <w:pPr>
              <w:spacing w:after="0"/>
            </w:pPr>
            <w:r>
              <w:rPr>
                <w:sz w:val="18"/>
              </w:rPr>
              <w:t>Kompatibilität</w:t>
            </w:r>
          </w:p>
        </w:tc>
      </w:tr>
      <w:tr w:rsidR="003A765F" w14:paraId="2D284792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DF5456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Bewertung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B335EB" w14:textId="77777777" w:rsidR="003A765F" w:rsidRDefault="00000000">
            <w:pPr>
              <w:spacing w:after="0"/>
            </w:pPr>
            <w:r>
              <w:rPr>
                <w:sz w:val="18"/>
              </w:rPr>
              <w:t>Reduzieren</w:t>
            </w:r>
          </w:p>
        </w:tc>
      </w:tr>
      <w:tr w:rsidR="003A765F" w14:paraId="2E5E89F0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4E85A6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Empfohlener Hauptstandort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6A3ACC" w14:textId="77777777" w:rsidR="003A765F" w:rsidRDefault="00000000">
            <w:pPr>
              <w:spacing w:after="0"/>
            </w:pPr>
            <w:r>
              <w:rPr>
                <w:sz w:val="18"/>
              </w:rPr>
              <w:t>Zwei Hauptaktionen; Rest Klappbereich</w:t>
            </w:r>
          </w:p>
        </w:tc>
      </w:tr>
    </w:tbl>
    <w:p w14:paraId="7BDE9041" w14:textId="77777777" w:rsidR="003A765F" w:rsidRDefault="00000000">
      <w:pPr>
        <w:pStyle w:val="berschrift2"/>
      </w:pPr>
      <w:r>
        <w:t>Gerätewechsel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3A765F" w14:paraId="248F61FF" w14:textId="77777777" w:rsidTr="00B97561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51062D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Fundstellen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66A9DD" w14:textId="77777777" w:rsidR="003A765F" w:rsidRDefault="00000000">
            <w:pPr>
              <w:spacing w:after="0"/>
            </w:pPr>
            <w:r>
              <w:rPr>
                <w:sz w:val="18"/>
              </w:rPr>
              <w:t>Sicherungsseite, Einfachmenü, Einführung</w:t>
            </w:r>
          </w:p>
        </w:tc>
      </w:tr>
      <w:tr w:rsidR="003A765F" w14:paraId="257B6A68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AF3DE4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Grund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E62DE3" w14:textId="77777777" w:rsidR="003A765F" w:rsidRDefault="00000000">
            <w:pPr>
              <w:spacing w:after="0"/>
            </w:pPr>
            <w:r>
              <w:rPr>
                <w:sz w:val="18"/>
              </w:rPr>
              <w:t>Geführter Sicherungsfall</w:t>
            </w:r>
          </w:p>
        </w:tc>
      </w:tr>
      <w:tr w:rsidR="003A765F" w14:paraId="49A8544D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ADE4E3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Bewertung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32886B" w14:textId="77777777" w:rsidR="003A765F" w:rsidRDefault="00000000">
            <w:pPr>
              <w:spacing w:after="0"/>
            </w:pPr>
            <w:r>
              <w:rPr>
                <w:sz w:val="18"/>
              </w:rPr>
              <w:t>Behalten</w:t>
            </w:r>
          </w:p>
        </w:tc>
      </w:tr>
      <w:tr w:rsidR="003A765F" w14:paraId="02FEFB1D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B6E93C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Empfohlener Hauptstandort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1E85C7" w14:textId="77777777" w:rsidR="003A765F" w:rsidRDefault="00000000">
            <w:pPr>
              <w:spacing w:after="0"/>
            </w:pPr>
            <w:r>
              <w:rPr>
                <w:sz w:val="18"/>
              </w:rPr>
              <w:t>„Sicherung &amp; Gerätewechsel“; Einführung nur verlinken</w:t>
            </w:r>
          </w:p>
        </w:tc>
      </w:tr>
    </w:tbl>
    <w:p w14:paraId="0AF43685" w14:textId="77777777" w:rsidR="003A765F" w:rsidRDefault="00000000">
      <w:pPr>
        <w:pStyle w:val="berschrift2"/>
      </w:pPr>
      <w:r>
        <w:t>Datenexport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3A765F" w14:paraId="60150AC7" w14:textId="77777777" w:rsidTr="00B97561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DC3B86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Fundstellen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E45EC8" w14:textId="77777777" w:rsidR="003A765F" w:rsidRDefault="00000000">
            <w:pPr>
              <w:spacing w:after="0"/>
            </w:pPr>
            <w:r>
              <w:rPr>
                <w:sz w:val="18"/>
              </w:rPr>
              <w:t>Ältere Sicherungen, CSV-Ausgabe, Berichtsausgabe</w:t>
            </w:r>
          </w:p>
        </w:tc>
      </w:tr>
      <w:tr w:rsidR="003A765F" w14:paraId="70692972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4B5255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Grund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A238C8" w14:textId="77777777" w:rsidR="003A765F" w:rsidRDefault="00000000">
            <w:pPr>
              <w:spacing w:after="0"/>
            </w:pPr>
            <w:r>
              <w:rPr>
                <w:sz w:val="18"/>
              </w:rPr>
              <w:t>Unterschiedliche Zwecke</w:t>
            </w:r>
          </w:p>
        </w:tc>
      </w:tr>
      <w:tr w:rsidR="003A765F" w14:paraId="7DEEE53D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67DD9F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Bewertung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ADE31E" w14:textId="77777777" w:rsidR="003A765F" w:rsidRDefault="00000000">
            <w:pPr>
              <w:spacing w:after="0"/>
            </w:pPr>
            <w:r>
              <w:rPr>
                <w:sz w:val="18"/>
              </w:rPr>
              <w:t>Klar trennen</w:t>
            </w:r>
          </w:p>
        </w:tc>
      </w:tr>
      <w:tr w:rsidR="003A765F" w14:paraId="257ABC5C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DD5237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Empfohlener Hauptstandort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A7E7F6" w14:textId="77777777" w:rsidR="003A765F" w:rsidRDefault="00000000">
            <w:pPr>
              <w:spacing w:after="0"/>
            </w:pPr>
            <w:r>
              <w:rPr>
                <w:sz w:val="18"/>
              </w:rPr>
              <w:t>CSV unter „Ältere Sicherungen und Export“; Bericht im Ausgabezentrum</w:t>
            </w:r>
          </w:p>
        </w:tc>
      </w:tr>
    </w:tbl>
    <w:p w14:paraId="7098CFCA" w14:textId="77777777" w:rsidR="003A765F" w:rsidRDefault="00000000">
      <w:pPr>
        <w:pStyle w:val="berschrift2"/>
      </w:pPr>
      <w:r>
        <w:t>Einstellungen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3A765F" w14:paraId="73216A7C" w14:textId="77777777" w:rsidTr="00B97561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686554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Fundstellen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04258E" w14:textId="77777777" w:rsidR="003A765F" w:rsidRDefault="00000000">
            <w:pPr>
              <w:spacing w:after="0"/>
            </w:pPr>
            <w:r>
              <w:rPr>
                <w:sz w:val="18"/>
              </w:rPr>
              <w:t>Sicherungsseite, Mehr-Menü, Ansichtswechsel</w:t>
            </w:r>
          </w:p>
        </w:tc>
      </w:tr>
      <w:tr w:rsidR="003A765F" w14:paraId="3E312387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FF1633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Grund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0385CF" w14:textId="77777777" w:rsidR="003A765F" w:rsidRDefault="00000000">
            <w:pPr>
              <w:spacing w:after="0"/>
            </w:pPr>
            <w:r>
              <w:rPr>
                <w:sz w:val="18"/>
              </w:rPr>
              <w:t>Historisch gewachsen</w:t>
            </w:r>
          </w:p>
        </w:tc>
      </w:tr>
      <w:tr w:rsidR="003A765F" w14:paraId="6420AA15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2CB6E6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Bewertung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7192FD" w14:textId="77777777" w:rsidR="003A765F" w:rsidRDefault="00000000">
            <w:pPr>
              <w:spacing w:after="0"/>
            </w:pPr>
            <w:r>
              <w:rPr>
                <w:sz w:val="18"/>
              </w:rPr>
              <w:t>Verlagern</w:t>
            </w:r>
          </w:p>
        </w:tc>
      </w:tr>
      <w:tr w:rsidR="003A765F" w14:paraId="5EEA1FD5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29CDFB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Empfohlener Hauptstandort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CFF4AB" w14:textId="77777777" w:rsidR="003A765F" w:rsidRDefault="00000000">
            <w:pPr>
              <w:spacing w:after="0"/>
            </w:pPr>
            <w:r>
              <w:rPr>
                <w:sz w:val="18"/>
              </w:rPr>
              <w:t>„Mehr und Einstellungen“</w:t>
            </w:r>
          </w:p>
        </w:tc>
      </w:tr>
    </w:tbl>
    <w:p w14:paraId="56D414CE" w14:textId="77777777" w:rsidR="003A765F" w:rsidRDefault="00000000">
      <w:pPr>
        <w:pStyle w:val="berschrift2"/>
      </w:pPr>
      <w:r>
        <w:t>Praxistest-Rückmeldung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3A765F" w14:paraId="3EF9C6C2" w14:textId="77777777" w:rsidTr="00B97561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2F084B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Fundstellen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5DD67A" w14:textId="77777777" w:rsidR="003A765F" w:rsidRDefault="00000000">
            <w:pPr>
              <w:spacing w:after="0"/>
            </w:pPr>
            <w:r>
              <w:rPr>
                <w:sz w:val="18"/>
              </w:rPr>
              <w:t>Kopfbereich und Übersicht der Testversionen</w:t>
            </w:r>
          </w:p>
        </w:tc>
      </w:tr>
      <w:tr w:rsidR="003A765F" w14:paraId="17EB6FAA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4AE269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Grund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DC9921" w14:textId="77777777" w:rsidR="003A765F" w:rsidRDefault="00000000">
            <w:pPr>
              <w:spacing w:after="0"/>
            </w:pPr>
            <w:r>
              <w:rPr>
                <w:sz w:val="18"/>
              </w:rPr>
              <w:t>Bewusster Testzugang</w:t>
            </w:r>
          </w:p>
        </w:tc>
      </w:tr>
      <w:tr w:rsidR="003A765F" w14:paraId="7D2DC7E3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279D15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lastRenderedPageBreak/>
              <w:t>Bewertung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C1FDAE" w14:textId="77777777" w:rsidR="003A765F" w:rsidRDefault="00000000">
            <w:pPr>
              <w:spacing w:after="0"/>
            </w:pPr>
            <w:r>
              <w:rPr>
                <w:sz w:val="18"/>
              </w:rPr>
              <w:t>Nur Testversionen</w:t>
            </w:r>
          </w:p>
        </w:tc>
      </w:tr>
      <w:tr w:rsidR="003A765F" w14:paraId="30AF3B67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5A3AD6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Empfohlener Hauptstandort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9008D3" w14:textId="77777777" w:rsidR="003A765F" w:rsidRDefault="00000000">
            <w:pPr>
              <w:spacing w:after="0"/>
            </w:pPr>
            <w:r>
              <w:rPr>
                <w:sz w:val="18"/>
              </w:rPr>
              <w:t>Eine Rückmeldungsfunktion; mehrere reine Verknüpfungen zulässig</w:t>
            </w:r>
          </w:p>
        </w:tc>
      </w:tr>
    </w:tbl>
    <w:p w14:paraId="4D86B376" w14:textId="77777777" w:rsidR="003A765F" w:rsidRDefault="00000000">
      <w:pPr>
        <w:pStyle w:val="berschrift2"/>
      </w:pPr>
      <w:r>
        <w:t>Eintrag ändern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3A765F" w14:paraId="5C4B6631" w14:textId="77777777" w:rsidTr="00B97561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9FA16D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Fundstellen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00B5CD" w14:textId="77777777" w:rsidR="003A765F" w:rsidRDefault="00000000">
            <w:pPr>
              <w:spacing w:after="0"/>
            </w:pPr>
            <w:r>
              <w:rPr>
                <w:sz w:val="18"/>
              </w:rPr>
              <w:t>Fachlisten, Verlauf, Detailkarten</w:t>
            </w:r>
          </w:p>
        </w:tc>
      </w:tr>
      <w:tr w:rsidR="003A765F" w14:paraId="26CB4F43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9C5525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Grund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7B4323" w14:textId="77777777" w:rsidR="003A765F" w:rsidRDefault="00000000">
            <w:pPr>
              <w:spacing w:after="0"/>
            </w:pPr>
            <w:r>
              <w:rPr>
                <w:sz w:val="18"/>
              </w:rPr>
              <w:t>Kontextabhängige Bearbeitung</w:t>
            </w:r>
          </w:p>
        </w:tc>
      </w:tr>
      <w:tr w:rsidR="003A765F" w14:paraId="13DC51FC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AC83FF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Bewertung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50B27D" w14:textId="77777777" w:rsidR="003A765F" w:rsidRDefault="00000000">
            <w:pPr>
              <w:spacing w:after="0"/>
            </w:pPr>
            <w:r>
              <w:rPr>
                <w:sz w:val="18"/>
              </w:rPr>
              <w:t>Behalten</w:t>
            </w:r>
          </w:p>
        </w:tc>
      </w:tr>
      <w:tr w:rsidR="003A765F" w14:paraId="252ACA8B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41EB98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Empfohlener Hauptstandort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F7DECB" w14:textId="77777777" w:rsidR="003A765F" w:rsidRDefault="00000000">
            <w:pPr>
              <w:spacing w:after="0"/>
            </w:pPr>
            <w:r>
              <w:rPr>
                <w:sz w:val="18"/>
              </w:rPr>
              <w:t>Fachlich am Datensatz; kein zweites Bearbeitungsmodell</w:t>
            </w:r>
          </w:p>
        </w:tc>
      </w:tr>
    </w:tbl>
    <w:p w14:paraId="75A90432" w14:textId="77777777" w:rsidR="003A765F" w:rsidRDefault="00000000">
      <w:pPr>
        <w:pStyle w:val="berschrift2"/>
      </w:pPr>
      <w:r>
        <w:t>Ansichtswechsel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3A765F" w14:paraId="1FD4FC82" w14:textId="77777777" w:rsidTr="00B97561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12D9DD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Fundstellen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3CDC1D" w14:textId="77777777" w:rsidR="003A765F" w:rsidRDefault="00000000">
            <w:pPr>
              <w:spacing w:after="0"/>
            </w:pPr>
            <w:r>
              <w:rPr>
                <w:sz w:val="18"/>
              </w:rPr>
              <w:t>Einfachmenü und Einführung</w:t>
            </w:r>
          </w:p>
        </w:tc>
      </w:tr>
      <w:tr w:rsidR="003A765F" w14:paraId="2B7437D4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E7D500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Grund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E34FAC" w14:textId="77777777" w:rsidR="003A765F" w:rsidRDefault="00000000">
            <w:pPr>
              <w:spacing w:after="0"/>
            </w:pPr>
            <w:r>
              <w:rPr>
                <w:sz w:val="18"/>
              </w:rPr>
              <w:t>Orientierung</w:t>
            </w:r>
          </w:p>
        </w:tc>
      </w:tr>
      <w:tr w:rsidR="003A765F" w14:paraId="6946F5F4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8E784A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Bewertung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A97DAC" w14:textId="77777777" w:rsidR="003A765F" w:rsidRDefault="00000000">
            <w:pPr>
              <w:spacing w:after="0"/>
            </w:pPr>
            <w:r>
              <w:rPr>
                <w:sz w:val="18"/>
              </w:rPr>
              <w:t>Behalten</w:t>
            </w:r>
          </w:p>
        </w:tc>
      </w:tr>
      <w:tr w:rsidR="003A765F" w14:paraId="62B1D5DE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567841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Empfohlener Hauptstandort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503945" w14:textId="77777777" w:rsidR="003A765F" w:rsidRDefault="00000000">
            <w:pPr>
              <w:spacing w:after="0"/>
            </w:pPr>
            <w:r>
              <w:rPr>
                <w:sz w:val="18"/>
              </w:rPr>
              <w:t>„Mehr“ als dauerhafter Hauptstandort</w:t>
            </w:r>
          </w:p>
        </w:tc>
      </w:tr>
    </w:tbl>
    <w:p w14:paraId="5B66A2A1" w14:textId="77777777" w:rsidR="003A765F" w:rsidRDefault="00000000">
      <w:pPr>
        <w:pStyle w:val="berschrift2"/>
      </w:pPr>
      <w:r>
        <w:t>Speichern / Schließen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3A765F" w14:paraId="2D9D5024" w14:textId="77777777" w:rsidTr="00B97561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79D36F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Fundstellen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B0EDBD" w14:textId="77777777" w:rsidR="003A765F" w:rsidRDefault="00000000">
            <w:pPr>
              <w:spacing w:after="0"/>
            </w:pPr>
            <w:r>
              <w:rPr>
                <w:sz w:val="18"/>
              </w:rPr>
              <w:t>Dialogkopf und Dialogfuß</w:t>
            </w:r>
          </w:p>
        </w:tc>
      </w:tr>
      <w:tr w:rsidR="003A765F" w14:paraId="356013E5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183ED0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Grund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2E5AD9" w14:textId="77777777" w:rsidR="003A765F" w:rsidRDefault="00000000">
            <w:pPr>
              <w:spacing w:after="0"/>
            </w:pPr>
            <w:r>
              <w:rPr>
                <w:sz w:val="18"/>
              </w:rPr>
              <w:t>Erreichbarkeit bei langen Formularen</w:t>
            </w:r>
          </w:p>
        </w:tc>
      </w:tr>
      <w:tr w:rsidR="003A765F" w14:paraId="49A967AE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E80298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Bewertung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B86937" w14:textId="77777777" w:rsidR="003A765F" w:rsidRDefault="00000000">
            <w:pPr>
              <w:spacing w:after="0"/>
            </w:pPr>
            <w:r>
              <w:rPr>
                <w:sz w:val="18"/>
              </w:rPr>
              <w:t>Vereinheitlichen</w:t>
            </w:r>
          </w:p>
        </w:tc>
      </w:tr>
      <w:tr w:rsidR="003A765F" w14:paraId="43DF1994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FB4C11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Empfohlener Hauptstandort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A1D115" w14:textId="77777777" w:rsidR="003A765F" w:rsidRDefault="00000000">
            <w:pPr>
              <w:spacing w:after="0"/>
            </w:pPr>
            <w:r>
              <w:rPr>
                <w:sz w:val="18"/>
              </w:rPr>
              <w:t>Sticky Fußaktionen; Kopf nur X</w:t>
            </w:r>
          </w:p>
        </w:tc>
      </w:tr>
    </w:tbl>
    <w:p w14:paraId="60E5126A" w14:textId="77777777" w:rsidR="003A765F" w:rsidRDefault="00000000">
      <w:r>
        <w:br w:type="page"/>
      </w:r>
    </w:p>
    <w:p w14:paraId="4F004991" w14:textId="77777777" w:rsidR="003A765F" w:rsidRDefault="00000000">
      <w:pPr>
        <w:pStyle w:val="berschrift1"/>
      </w:pPr>
      <w:r>
        <w:lastRenderedPageBreak/>
        <w:t>2. Empfohlene Hauptstruktur</w:t>
      </w:r>
    </w:p>
    <w:p w14:paraId="59133071" w14:textId="77777777" w:rsidR="003A765F" w:rsidRDefault="00000000">
      <w:pPr>
        <w:pStyle w:val="Listennummer"/>
        <w:spacing w:after="80"/>
      </w:pPr>
      <w:r>
        <w:t>Übersicht</w:t>
      </w:r>
    </w:p>
    <w:p w14:paraId="5036470D" w14:textId="77777777" w:rsidR="003A765F" w:rsidRDefault="00000000">
      <w:pPr>
        <w:pStyle w:val="Listennummer"/>
        <w:spacing w:after="80"/>
      </w:pPr>
      <w:r>
        <w:t>Neue Einträge</w:t>
      </w:r>
    </w:p>
    <w:p w14:paraId="4D509C0F" w14:textId="77777777" w:rsidR="003A765F" w:rsidRDefault="00000000">
      <w:pPr>
        <w:pStyle w:val="Listennummer"/>
        <w:spacing w:after="80"/>
      </w:pPr>
      <w:r>
        <w:t>Termine und Fragen</w:t>
      </w:r>
    </w:p>
    <w:p w14:paraId="287FB93A" w14:textId="77777777" w:rsidR="003A765F" w:rsidRDefault="00000000">
      <w:pPr>
        <w:pStyle w:val="Listennummer"/>
        <w:spacing w:after="80"/>
      </w:pPr>
      <w:r>
        <w:t>Behandlung und Medikamente</w:t>
      </w:r>
    </w:p>
    <w:p w14:paraId="46F1AE60" w14:textId="77777777" w:rsidR="003A765F" w:rsidRDefault="00000000">
      <w:pPr>
        <w:pStyle w:val="Listennummer"/>
        <w:spacing w:after="80"/>
      </w:pPr>
      <w:r>
        <w:t>Dokumente</w:t>
      </w:r>
    </w:p>
    <w:p w14:paraId="40BB7D94" w14:textId="77777777" w:rsidR="003A765F" w:rsidRDefault="00000000">
      <w:pPr>
        <w:pStyle w:val="Listennummer"/>
        <w:spacing w:after="80"/>
      </w:pPr>
      <w:r>
        <w:t>Verlauf</w:t>
      </w:r>
    </w:p>
    <w:p w14:paraId="73CD7566" w14:textId="77777777" w:rsidR="003A765F" w:rsidRDefault="00000000">
      <w:pPr>
        <w:pStyle w:val="Listennummer"/>
        <w:spacing w:after="80"/>
      </w:pPr>
      <w:r>
        <w:t>Berichte und Buchausgabe</w:t>
      </w:r>
    </w:p>
    <w:p w14:paraId="2C1DB3B5" w14:textId="77777777" w:rsidR="003A765F" w:rsidRDefault="00000000">
      <w:pPr>
        <w:pStyle w:val="Listennummer"/>
        <w:spacing w:after="80"/>
      </w:pPr>
      <w:r>
        <w:t>Kosten</w:t>
      </w:r>
    </w:p>
    <w:p w14:paraId="0A83DEBB" w14:textId="77777777" w:rsidR="003A765F" w:rsidRDefault="00000000">
      <w:pPr>
        <w:pStyle w:val="Listennummer"/>
        <w:spacing w:after="80"/>
      </w:pPr>
      <w:r>
        <w:t>Sicherung und Gerätewechsel</w:t>
      </w:r>
    </w:p>
    <w:p w14:paraId="0004535A" w14:textId="77777777" w:rsidR="003A765F" w:rsidRDefault="00000000">
      <w:pPr>
        <w:pStyle w:val="Listennummer"/>
        <w:spacing w:after="80"/>
      </w:pPr>
      <w:r>
        <w:t>Mehr und Einstellungen</w:t>
      </w:r>
    </w:p>
    <w:p w14:paraId="40FE45A3" w14:textId="77777777" w:rsidR="003A765F" w:rsidRDefault="00000000">
      <w:pPr>
        <w:pStyle w:val="berschrift2"/>
      </w:pPr>
      <w:r>
        <w:t>Zusammengehörige Bereiche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3A765F" w14:paraId="36D5C816" w14:textId="77777777" w:rsidTr="00B97561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C262EB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Termine + Fragen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59BDDE" w14:textId="77777777" w:rsidR="003A765F" w:rsidRDefault="00000000">
            <w:pPr>
              <w:spacing w:after="0"/>
            </w:pPr>
            <w:r>
              <w:rPr>
                <w:sz w:val="18"/>
              </w:rPr>
              <w:t>Fragen werden für Termine vorbereitet und sollten in einer gemeinsamen Arbeitsansicht erscheinen.</w:t>
            </w:r>
          </w:p>
        </w:tc>
      </w:tr>
      <w:tr w:rsidR="003A765F" w14:paraId="4E9D4AAA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69D70C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Behandlung + Medikamente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6BC624" w14:textId="77777777" w:rsidR="003A765F" w:rsidRDefault="00000000">
            <w:pPr>
              <w:spacing w:after="0"/>
            </w:pPr>
            <w:r>
              <w:rPr>
                <w:sz w:val="18"/>
              </w:rPr>
              <w:t>Medikation ist Teil des Behandlungsverlaufs; Anlage und Gabe müssen dennoch unterscheidbar bleiben.</w:t>
            </w:r>
          </w:p>
        </w:tc>
      </w:tr>
      <w:tr w:rsidR="003A765F" w14:paraId="516014B1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4631B4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Dokumente + Mappen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ED86FB" w14:textId="77777777" w:rsidR="003A765F" w:rsidRDefault="00000000">
            <w:pPr>
              <w:spacing w:after="0"/>
            </w:pPr>
            <w:r>
              <w:rPr>
                <w:sz w:val="18"/>
              </w:rPr>
              <w:t>Dokumentseite ist Bestandteil einer Dokumentenmappe; Verwaltung an einem Ort.</w:t>
            </w:r>
          </w:p>
        </w:tc>
      </w:tr>
      <w:tr w:rsidR="003A765F" w14:paraId="45615519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069C0C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Bericht + Buchausgabe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9D58B8" w14:textId="77777777" w:rsidR="003A765F" w:rsidRDefault="00000000">
            <w:pPr>
              <w:spacing w:after="0"/>
            </w:pPr>
            <w:r>
              <w:rPr>
                <w:sz w:val="18"/>
              </w:rPr>
              <w:t>Beides sind Ausgaben derselben Datenbasis.</w:t>
            </w:r>
          </w:p>
        </w:tc>
      </w:tr>
      <w:tr w:rsidR="003A765F" w14:paraId="49F8C0D8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0A7A25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Sicherung + Gerätewechsel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FCC405" w14:textId="77777777" w:rsidR="003A765F" w:rsidRDefault="00000000">
            <w:pPr>
              <w:spacing w:after="0"/>
            </w:pPr>
            <w:r>
              <w:rPr>
                <w:sz w:val="18"/>
              </w:rPr>
              <w:t>Gerätewechsel ist ein geführter Anwendungsfall der vollständigen Sicherung.</w:t>
            </w:r>
          </w:p>
        </w:tc>
      </w:tr>
      <w:tr w:rsidR="003A765F" w14:paraId="5632ED35" w14:textId="77777777" w:rsidTr="00B97561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0AEDD1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Mehr + Einstellungen + Datenverwaltung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52527A" w14:textId="77777777" w:rsidR="003A765F" w:rsidRDefault="00000000">
            <w:pPr>
              <w:spacing w:after="0"/>
            </w:pPr>
            <w:r>
              <w:rPr>
                <w:sz w:val="18"/>
              </w:rPr>
              <w:t>Seltene, administrative und sicherheitskritische Funktionen getrennt vom Alltag.</w:t>
            </w:r>
          </w:p>
        </w:tc>
      </w:tr>
    </w:tbl>
    <w:p w14:paraId="7AC2F0C1" w14:textId="77777777" w:rsidR="003A765F" w:rsidRDefault="00000000">
      <w:pPr>
        <w:pStyle w:val="Warning"/>
      </w:pPr>
      <w:r>
        <w:t>Keine Fachfunktion wird entfernt. Auf Smartphone wird nur die Sicht reduziert; alle Daten bleiben identisch.</w:t>
      </w:r>
    </w:p>
    <w:p w14:paraId="239B0889" w14:textId="77777777" w:rsidR="003A765F" w:rsidRDefault="00000000">
      <w:r>
        <w:br w:type="page"/>
      </w:r>
    </w:p>
    <w:p w14:paraId="0DA34351" w14:textId="77777777" w:rsidR="003A765F" w:rsidRDefault="00000000">
      <w:pPr>
        <w:pStyle w:val="berschrift1"/>
      </w:pPr>
      <w:r>
        <w:lastRenderedPageBreak/>
        <w:t>3. Bedienwege</w:t>
      </w:r>
    </w:p>
    <w:tbl>
      <w:tblPr>
        <w:tblW w:w="0" w:type="auto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4081"/>
        <w:gridCol w:w="2466"/>
        <w:gridCol w:w="2664"/>
      </w:tblGrid>
      <w:tr w:rsidR="003A765F" w14:paraId="4A0FB649" w14:textId="77777777">
        <w:trPr>
          <w:jc w:val="center"/>
        </w:trPr>
        <w:tc>
          <w:tcPr>
            <w:tcW w:w="2097" w:type="dxa"/>
            <w:shd w:val="clear" w:color="auto" w:fill="175D5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5A4235" w14:textId="77777777" w:rsidR="003A765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Aufgabe</w:t>
            </w:r>
          </w:p>
        </w:tc>
        <w:tc>
          <w:tcPr>
            <w:tcW w:w="4081" w:type="dxa"/>
            <w:shd w:val="clear" w:color="auto" w:fill="175D5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AAC58A" w14:textId="77777777" w:rsidR="003A765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Empfohlener Weg</w:t>
            </w:r>
          </w:p>
        </w:tc>
        <w:tc>
          <w:tcPr>
            <w:tcW w:w="1020" w:type="dxa"/>
            <w:shd w:val="clear" w:color="auto" w:fill="175D5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693A9E" w14:textId="77777777" w:rsidR="003A765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Schritte</w:t>
            </w:r>
          </w:p>
        </w:tc>
        <w:tc>
          <w:tcPr>
            <w:tcW w:w="2664" w:type="dxa"/>
            <w:shd w:val="clear" w:color="auto" w:fill="175D5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FA800F" w14:textId="77777777" w:rsidR="003A765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Bewertung</w:t>
            </w:r>
          </w:p>
        </w:tc>
      </w:tr>
      <w:tr w:rsidR="003A765F" w14:paraId="4F425B4E" w14:textId="77777777">
        <w:trPr>
          <w:jc w:val="center"/>
        </w:trPr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D0EB81" w14:textId="77777777" w:rsidR="003A765F" w:rsidRDefault="00000000">
            <w:pPr>
              <w:spacing w:after="0"/>
            </w:pPr>
            <w:r>
              <w:rPr>
                <w:sz w:val="17"/>
              </w:rPr>
              <w:t>Tagescheck</w:t>
            </w:r>
          </w:p>
        </w:tc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E79DAA" w14:textId="77777777" w:rsidR="003A765F" w:rsidRDefault="00000000">
            <w:pPr>
              <w:spacing w:after="0"/>
            </w:pPr>
            <w:r>
              <w:rPr>
                <w:sz w:val="17"/>
              </w:rPr>
              <w:t>Übersicht → Tages-Check → speichern</w:t>
            </w:r>
          </w:p>
        </w:tc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984884" w14:textId="77777777" w:rsidR="003A765F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22CDEA" w14:textId="77777777" w:rsidR="003A765F" w:rsidRDefault="00000000">
            <w:pPr>
              <w:spacing w:after="0"/>
            </w:pPr>
            <w:r>
              <w:rPr>
                <w:sz w:val="17"/>
              </w:rPr>
              <w:t>Kurz; beibehalten</w:t>
            </w:r>
          </w:p>
        </w:tc>
      </w:tr>
      <w:tr w:rsidR="003A765F" w14:paraId="3819F591" w14:textId="77777777">
        <w:trPr>
          <w:jc w:val="center"/>
        </w:trPr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B59C3F" w14:textId="77777777" w:rsidR="003A765F" w:rsidRDefault="00000000">
            <w:pPr>
              <w:spacing w:after="0"/>
            </w:pPr>
            <w:r>
              <w:rPr>
                <w:sz w:val="17"/>
              </w:rPr>
              <w:t>Frage</w:t>
            </w:r>
          </w:p>
        </w:tc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37FFB8" w14:textId="77777777" w:rsidR="003A765F" w:rsidRDefault="00000000">
            <w:pPr>
              <w:spacing w:after="0"/>
            </w:pPr>
            <w:r>
              <w:rPr>
                <w:sz w:val="17"/>
              </w:rPr>
              <w:t>＋</w:t>
            </w:r>
            <w:r>
              <w:rPr>
                <w:sz w:val="17"/>
              </w:rPr>
              <w:t xml:space="preserve"> Neue Einträge → Frage → ausfüllen → speichern</w:t>
            </w:r>
          </w:p>
        </w:tc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59FFB9" w14:textId="77777777" w:rsidR="003A765F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B439CB" w14:textId="77777777" w:rsidR="003A765F" w:rsidRDefault="00000000">
            <w:pPr>
              <w:spacing w:after="0"/>
            </w:pPr>
            <w:r>
              <w:rPr>
                <w:sz w:val="17"/>
              </w:rPr>
              <w:t>Kurz; Terminzuordnung verständlicher platzieren</w:t>
            </w:r>
          </w:p>
        </w:tc>
      </w:tr>
      <w:tr w:rsidR="003A765F" w14:paraId="569F9724" w14:textId="77777777">
        <w:trPr>
          <w:jc w:val="center"/>
        </w:trPr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EE86D4" w14:textId="77777777" w:rsidR="003A765F" w:rsidRDefault="00000000">
            <w:pPr>
              <w:spacing w:after="0"/>
            </w:pPr>
            <w:r>
              <w:rPr>
                <w:sz w:val="17"/>
              </w:rPr>
              <w:t>Termin</w:t>
            </w:r>
          </w:p>
        </w:tc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B753FA" w14:textId="77777777" w:rsidR="003A765F" w:rsidRDefault="00000000">
            <w:pPr>
              <w:spacing w:after="0"/>
            </w:pPr>
            <w:r>
              <w:rPr>
                <w:sz w:val="17"/>
              </w:rPr>
              <w:t>＋</w:t>
            </w:r>
            <w:r>
              <w:rPr>
                <w:sz w:val="17"/>
              </w:rPr>
              <w:t xml:space="preserve"> Neue Einträge → Termin → ausfüllen → speichern</w:t>
            </w:r>
          </w:p>
        </w:tc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F1D52F1" w14:textId="77777777" w:rsidR="003A765F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03DF6F" w14:textId="77777777" w:rsidR="003A765F" w:rsidRDefault="00000000">
            <w:pPr>
              <w:spacing w:after="0"/>
            </w:pPr>
            <w:r>
              <w:rPr>
                <w:sz w:val="17"/>
              </w:rPr>
              <w:t>Kurz; beibehalten</w:t>
            </w:r>
          </w:p>
        </w:tc>
      </w:tr>
      <w:tr w:rsidR="003A765F" w14:paraId="48C728F3" w14:textId="77777777">
        <w:trPr>
          <w:jc w:val="center"/>
        </w:trPr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76168C" w14:textId="77777777" w:rsidR="003A765F" w:rsidRDefault="00000000">
            <w:pPr>
              <w:spacing w:after="0"/>
            </w:pPr>
            <w:r>
              <w:rPr>
                <w:sz w:val="17"/>
              </w:rPr>
              <w:t>Medikament</w:t>
            </w:r>
          </w:p>
        </w:tc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4BC3DD" w14:textId="77777777" w:rsidR="003A765F" w:rsidRDefault="00000000">
            <w:pPr>
              <w:spacing w:after="0"/>
            </w:pPr>
            <w:r>
              <w:rPr>
                <w:sz w:val="17"/>
              </w:rPr>
              <w:t>＋</w:t>
            </w:r>
            <w:r>
              <w:rPr>
                <w:sz w:val="17"/>
              </w:rPr>
              <w:t xml:space="preserve"> Neue Einträge → Medikament → ausfüllen → speichern</w:t>
            </w:r>
          </w:p>
        </w:tc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A5C84F" w14:textId="77777777" w:rsidR="003A765F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023C11" w14:textId="77777777" w:rsidR="003A765F" w:rsidRDefault="00000000">
            <w:pPr>
              <w:spacing w:after="0"/>
            </w:pPr>
            <w:r>
              <w:rPr>
                <w:sz w:val="17"/>
              </w:rPr>
              <w:t>Anlage und Gabe klar trennen</w:t>
            </w:r>
          </w:p>
        </w:tc>
      </w:tr>
      <w:tr w:rsidR="003A765F" w14:paraId="50E29307" w14:textId="77777777">
        <w:trPr>
          <w:jc w:val="center"/>
        </w:trPr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7AC4C7" w14:textId="77777777" w:rsidR="003A765F" w:rsidRDefault="00000000">
            <w:pPr>
              <w:spacing w:after="0"/>
            </w:pPr>
            <w:r>
              <w:rPr>
                <w:sz w:val="17"/>
              </w:rPr>
              <w:t>Medikamentengabe</w:t>
            </w:r>
          </w:p>
        </w:tc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DBB93E" w14:textId="77777777" w:rsidR="003A765F" w:rsidRDefault="00000000">
            <w:pPr>
              <w:spacing w:after="0"/>
            </w:pPr>
            <w:r>
              <w:rPr>
                <w:sz w:val="17"/>
              </w:rPr>
              <w:t>＋</w:t>
            </w:r>
            <w:r>
              <w:rPr>
                <w:sz w:val="17"/>
              </w:rPr>
              <w:t xml:space="preserve"> Neue Einträge → Gabe → ausfüllen → speichern</w:t>
            </w:r>
          </w:p>
        </w:tc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5E6D25" w14:textId="77777777" w:rsidR="003A765F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8DF451" w14:textId="77777777" w:rsidR="003A765F" w:rsidRDefault="00000000">
            <w:pPr>
              <w:spacing w:after="0"/>
            </w:pPr>
            <w:r>
              <w:rPr>
                <w:sz w:val="17"/>
              </w:rPr>
              <w:t>Direktzugang sinnvoll</w:t>
            </w:r>
          </w:p>
        </w:tc>
      </w:tr>
      <w:tr w:rsidR="003A765F" w14:paraId="51F14879" w14:textId="77777777">
        <w:trPr>
          <w:jc w:val="center"/>
        </w:trPr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2F57F3" w14:textId="77777777" w:rsidR="003A765F" w:rsidRDefault="00000000">
            <w:pPr>
              <w:spacing w:after="0"/>
            </w:pPr>
            <w:r>
              <w:rPr>
                <w:sz w:val="17"/>
              </w:rPr>
              <w:t>Dokument</w:t>
            </w:r>
          </w:p>
        </w:tc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4DC809" w14:textId="77777777" w:rsidR="003A765F" w:rsidRDefault="00000000">
            <w:pPr>
              <w:spacing w:after="0"/>
            </w:pPr>
            <w:r>
              <w:rPr>
                <w:sz w:val="17"/>
              </w:rPr>
              <w:t>＋</w:t>
            </w:r>
            <w:r>
              <w:rPr>
                <w:sz w:val="17"/>
              </w:rPr>
              <w:t xml:space="preserve"> Neue Einträge → Dokument → Datei wählen → speichern</w:t>
            </w:r>
          </w:p>
        </w:tc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FFFB68" w14:textId="77777777" w:rsidR="003A765F" w:rsidRDefault="00000000">
            <w:pPr>
              <w:spacing w:after="0"/>
            </w:pPr>
            <w:r>
              <w:rPr>
                <w:sz w:val="17"/>
              </w:rPr>
              <w:t>4–5</w:t>
            </w:r>
          </w:p>
        </w:tc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5C7B42" w14:textId="77777777" w:rsidR="003A765F" w:rsidRDefault="00000000">
            <w:pPr>
              <w:spacing w:after="0"/>
            </w:pPr>
            <w:r>
              <w:rPr>
                <w:sz w:val="17"/>
              </w:rPr>
              <w:t>Dokumentart alphabetisch; Mappe klar zuerst</w:t>
            </w:r>
          </w:p>
        </w:tc>
      </w:tr>
      <w:tr w:rsidR="003A765F" w14:paraId="63186CDE" w14:textId="77777777">
        <w:trPr>
          <w:jc w:val="center"/>
        </w:trPr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763E52" w14:textId="77777777" w:rsidR="003A765F" w:rsidRDefault="00000000">
            <w:pPr>
              <w:spacing w:after="0"/>
            </w:pPr>
            <w:r>
              <w:rPr>
                <w:sz w:val="17"/>
              </w:rPr>
              <w:t>Bericht</w:t>
            </w:r>
          </w:p>
        </w:tc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41AD00" w14:textId="77777777" w:rsidR="003A765F" w:rsidRDefault="00000000">
            <w:pPr>
              <w:spacing w:after="0"/>
            </w:pPr>
            <w:r>
              <w:rPr>
                <w:sz w:val="17"/>
              </w:rPr>
              <w:t>Bericht → Filter → Vorschau → Ausgabe</w:t>
            </w:r>
          </w:p>
        </w:tc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96B157" w14:textId="77777777" w:rsidR="003A765F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1E365D" w14:textId="77777777" w:rsidR="003A765F" w:rsidRDefault="00000000">
            <w:pPr>
              <w:spacing w:after="0"/>
            </w:pPr>
            <w:r>
              <w:rPr>
                <w:sz w:val="17"/>
              </w:rPr>
              <w:t>Hauptweg klar</w:t>
            </w:r>
          </w:p>
        </w:tc>
      </w:tr>
      <w:tr w:rsidR="003A765F" w14:paraId="61C3AF94" w14:textId="77777777">
        <w:trPr>
          <w:jc w:val="center"/>
        </w:trPr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156DBF" w14:textId="77777777" w:rsidR="003A765F" w:rsidRDefault="00000000">
            <w:pPr>
              <w:spacing w:after="0"/>
            </w:pPr>
            <w:r>
              <w:rPr>
                <w:sz w:val="17"/>
              </w:rPr>
              <w:t>Sicherung erstellen</w:t>
            </w:r>
          </w:p>
        </w:tc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1FFDD8" w14:textId="77777777" w:rsidR="003A765F" w:rsidRDefault="00000000">
            <w:pPr>
              <w:spacing w:after="0"/>
            </w:pPr>
            <w:r>
              <w:rPr>
                <w:sz w:val="17"/>
              </w:rPr>
              <w:t>Sicherung → sichere vollständige Sicherung → Kennwort → speichern</w:t>
            </w:r>
          </w:p>
        </w:tc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5A2FEC" w14:textId="77777777" w:rsidR="003A765F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ED2C26" w14:textId="77777777" w:rsidR="003A765F" w:rsidRDefault="00000000">
            <w:pPr>
              <w:spacing w:after="0"/>
            </w:pPr>
            <w:r>
              <w:rPr>
                <w:sz w:val="17"/>
              </w:rPr>
              <w:t>Technische Varianten ausblenden</w:t>
            </w:r>
          </w:p>
        </w:tc>
      </w:tr>
      <w:tr w:rsidR="003A765F" w14:paraId="4B0FE1C3" w14:textId="77777777">
        <w:trPr>
          <w:jc w:val="center"/>
        </w:trPr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33B1AF" w14:textId="77777777" w:rsidR="003A765F" w:rsidRDefault="00000000">
            <w:pPr>
              <w:spacing w:after="0"/>
            </w:pPr>
            <w:r>
              <w:rPr>
                <w:sz w:val="17"/>
              </w:rPr>
              <w:t>Sicherung einlesen</w:t>
            </w:r>
          </w:p>
        </w:tc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345625" w14:textId="77777777" w:rsidR="003A765F" w:rsidRDefault="00000000">
            <w:pPr>
              <w:spacing w:after="0"/>
            </w:pPr>
            <w:r>
              <w:rPr>
                <w:sz w:val="17"/>
              </w:rPr>
              <w:t>Sicherung → einlesen → Kennwort → prüfen → bestätigen</w:t>
            </w:r>
          </w:p>
        </w:tc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D9C5E5" w14:textId="77777777" w:rsidR="003A765F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246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89D728" w14:textId="77777777" w:rsidR="003A765F" w:rsidRDefault="00000000">
            <w:pPr>
              <w:spacing w:after="0"/>
            </w:pPr>
            <w:r>
              <w:rPr>
                <w:sz w:val="17"/>
              </w:rPr>
              <w:t>Sicherheitsbedingt angemessen</w:t>
            </w:r>
          </w:p>
        </w:tc>
      </w:tr>
      <w:tr w:rsidR="003A765F" w14:paraId="258C9CF1" w14:textId="77777777">
        <w:trPr>
          <w:jc w:val="center"/>
        </w:trPr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54D393" w14:textId="77777777" w:rsidR="003A765F" w:rsidRDefault="00000000">
            <w:pPr>
              <w:spacing w:after="0"/>
            </w:pPr>
            <w:r>
              <w:rPr>
                <w:sz w:val="17"/>
              </w:rPr>
              <w:t>Ansicht wechseln</w:t>
            </w:r>
          </w:p>
        </w:tc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459128" w14:textId="77777777" w:rsidR="003A765F" w:rsidRDefault="00000000">
            <w:pPr>
              <w:spacing w:after="0"/>
            </w:pPr>
            <w:r>
              <w:rPr>
                <w:sz w:val="17"/>
              </w:rPr>
              <w:t>Mehr → Einfache/Vollständige Ansicht</w:t>
            </w:r>
          </w:p>
        </w:tc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DE94CE" w14:textId="77777777" w:rsidR="003A765F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2466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FF848B" w14:textId="77777777" w:rsidR="003A765F" w:rsidRDefault="00000000">
            <w:pPr>
              <w:spacing w:after="0"/>
            </w:pPr>
            <w:r>
              <w:rPr>
                <w:sz w:val="17"/>
              </w:rPr>
              <w:t>Kurz; einheitlich benennen</w:t>
            </w:r>
          </w:p>
        </w:tc>
      </w:tr>
    </w:tbl>
    <w:p w14:paraId="1E6D983A" w14:textId="77777777" w:rsidR="003A765F" w:rsidRDefault="00000000">
      <w:pPr>
        <w:pStyle w:val="berschrift2"/>
      </w:pPr>
      <w:r>
        <w:t>Typische Reibungspunkte</w:t>
      </w:r>
    </w:p>
    <w:p w14:paraId="6D75B844" w14:textId="77777777" w:rsidR="003A765F" w:rsidRDefault="00000000">
      <w:pPr>
        <w:pStyle w:val="Aufzhlungszeichen"/>
        <w:spacing w:after="60"/>
      </w:pPr>
      <w:r>
        <w:t>Doppelte Auswahl von Arzt oder Stelle vermeiden.</w:t>
      </w:r>
    </w:p>
    <w:p w14:paraId="582B08AE" w14:textId="77777777" w:rsidR="003A765F" w:rsidRDefault="00000000">
      <w:pPr>
        <w:pStyle w:val="Aufzhlungszeichen"/>
        <w:spacing w:after="60"/>
      </w:pPr>
      <w:r>
        <w:t>Automatische Zuordnung direkt bei der zugehörigen Auswahl erklären.</w:t>
      </w:r>
    </w:p>
    <w:p w14:paraId="05F8DE58" w14:textId="77777777" w:rsidR="003A765F" w:rsidRDefault="00000000">
      <w:pPr>
        <w:pStyle w:val="Aufzhlungszeichen"/>
        <w:spacing w:after="60"/>
      </w:pPr>
      <w:r>
        <w:t>Lange Formulare mit fester Aktionsleiste abschließen.</w:t>
      </w:r>
    </w:p>
    <w:p w14:paraId="3776955C" w14:textId="77777777" w:rsidR="003A765F" w:rsidRDefault="00000000">
      <w:pPr>
        <w:pStyle w:val="Aufzhlungszeichen"/>
        <w:spacing w:after="60"/>
      </w:pPr>
      <w:r>
        <w:t>Nach Speichern eine eindeutige Rückmeldung und Rückkehr anbieten.</w:t>
      </w:r>
    </w:p>
    <w:p w14:paraId="5B4CB786" w14:textId="77777777" w:rsidR="003A765F" w:rsidRDefault="00000000">
      <w:pPr>
        <w:pStyle w:val="Aufzhlungszeichen"/>
        <w:spacing w:after="60"/>
      </w:pPr>
      <w:r>
        <w:t>Im Querformat Navigation nicht gleichzeitig als Seitenleiste und untere Leiste zeigen.</w:t>
      </w:r>
    </w:p>
    <w:p w14:paraId="29296600" w14:textId="77777777" w:rsidR="003A765F" w:rsidRDefault="00000000">
      <w:r>
        <w:br w:type="page"/>
      </w:r>
    </w:p>
    <w:p w14:paraId="343ACB11" w14:textId="77777777" w:rsidR="003A765F" w:rsidRDefault="00000000">
      <w:pPr>
        <w:pStyle w:val="berschrift1"/>
      </w:pPr>
      <w:r>
        <w:lastRenderedPageBreak/>
        <w:t>4. Verbindliche Begriffsliste</w:t>
      </w:r>
    </w:p>
    <w:tbl>
      <w:tblPr>
        <w:tblW w:w="0" w:type="auto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4025"/>
      </w:tblGrid>
      <w:tr w:rsidR="003A765F" w14:paraId="14D00889" w14:textId="77777777">
        <w:trPr>
          <w:jc w:val="center"/>
        </w:trPr>
        <w:tc>
          <w:tcPr>
            <w:tcW w:w="3174" w:type="dxa"/>
            <w:shd w:val="clear" w:color="auto" w:fill="175D5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8D2670" w14:textId="77777777" w:rsidR="003A765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Verbindlicher Begriff</w:t>
            </w:r>
          </w:p>
        </w:tc>
        <w:tc>
          <w:tcPr>
            <w:tcW w:w="2664" w:type="dxa"/>
            <w:shd w:val="clear" w:color="auto" w:fill="175D5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0879AC" w14:textId="77777777" w:rsidR="003A765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Nicht parallel verwenden</w:t>
            </w:r>
          </w:p>
        </w:tc>
        <w:tc>
          <w:tcPr>
            <w:tcW w:w="4025" w:type="dxa"/>
            <w:shd w:val="clear" w:color="auto" w:fill="175D5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306CF1" w14:textId="77777777" w:rsidR="003A765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Hinweis</w:t>
            </w:r>
          </w:p>
        </w:tc>
      </w:tr>
      <w:tr w:rsidR="003A765F" w14:paraId="121A4847" w14:textId="77777777">
        <w:trPr>
          <w:jc w:val="center"/>
        </w:trPr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E41EFA" w14:textId="77777777" w:rsidR="003A765F" w:rsidRDefault="00000000">
            <w:pPr>
              <w:spacing w:after="0"/>
            </w:pPr>
            <w:r>
              <w:rPr>
                <w:sz w:val="17"/>
              </w:rPr>
              <w:t>＋</w:t>
            </w:r>
            <w:r>
              <w:rPr>
                <w:sz w:val="17"/>
              </w:rPr>
              <w:t xml:space="preserve"> Neue Einträge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8520EE" w14:textId="77777777" w:rsidR="003A765F" w:rsidRDefault="00000000">
            <w:pPr>
              <w:spacing w:after="0"/>
            </w:pPr>
            <w:r>
              <w:rPr>
                <w:sz w:val="17"/>
              </w:rPr>
              <w:t>＋</w:t>
            </w:r>
            <w:r>
              <w:rPr>
                <w:sz w:val="17"/>
              </w:rPr>
              <w:t xml:space="preserve"> Neu / Neuer Eintrag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4D2893" w14:textId="77777777" w:rsidR="003A765F" w:rsidRDefault="00000000">
            <w:pPr>
              <w:spacing w:after="0"/>
            </w:pPr>
            <w:r>
              <w:rPr>
                <w:sz w:val="17"/>
              </w:rPr>
              <w:t>Zentraler Launcher; Einzelformulare dürfen „Termin speichern“ usw. heißen.</w:t>
            </w:r>
          </w:p>
        </w:tc>
      </w:tr>
      <w:tr w:rsidR="003A765F" w14:paraId="3A8A01F5" w14:textId="77777777">
        <w:trPr>
          <w:jc w:val="center"/>
        </w:trPr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537A1A" w14:textId="77777777" w:rsidR="003A765F" w:rsidRDefault="00000000">
            <w:pPr>
              <w:spacing w:after="0"/>
            </w:pPr>
            <w:r>
              <w:rPr>
                <w:sz w:val="17"/>
              </w:rPr>
              <w:t>Einfache Ansicht</w:t>
            </w:r>
          </w:p>
        </w:tc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7FF4AA" w14:textId="77777777" w:rsidR="003A765F" w:rsidRDefault="00000000">
            <w:pPr>
              <w:spacing w:after="0"/>
            </w:pPr>
            <w:r>
              <w:rPr>
                <w:sz w:val="17"/>
              </w:rPr>
              <w:t>Einfachmodus</w:t>
            </w:r>
          </w:p>
        </w:tc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D9E098" w14:textId="77777777" w:rsidR="003A765F" w:rsidRDefault="00000000">
            <w:pPr>
              <w:spacing w:after="0"/>
            </w:pPr>
            <w:r>
              <w:rPr>
                <w:sz w:val="17"/>
              </w:rPr>
              <w:t>Bezeichnet eine Ansicht, keine andere App.</w:t>
            </w:r>
          </w:p>
        </w:tc>
      </w:tr>
      <w:tr w:rsidR="003A765F" w14:paraId="52564D5F" w14:textId="77777777">
        <w:trPr>
          <w:jc w:val="center"/>
        </w:trPr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79EC91" w14:textId="77777777" w:rsidR="003A765F" w:rsidRDefault="00000000">
            <w:pPr>
              <w:spacing w:after="0"/>
            </w:pPr>
            <w:r>
              <w:rPr>
                <w:sz w:val="17"/>
              </w:rPr>
              <w:t>Vollständige Ansicht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F756B56" w14:textId="77777777" w:rsidR="003A765F" w:rsidRDefault="00000000">
            <w:pPr>
              <w:spacing w:after="0"/>
            </w:pPr>
            <w:r>
              <w:rPr>
                <w:sz w:val="17"/>
              </w:rPr>
              <w:t>App-Modus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A3BB55" w14:textId="77777777" w:rsidR="003A765F" w:rsidRDefault="00000000">
            <w:pPr>
              <w:spacing w:after="0"/>
            </w:pPr>
            <w:r>
              <w:rPr>
                <w:sz w:val="17"/>
              </w:rPr>
              <w:t>Eindeutig und geräteunabhängig.</w:t>
            </w:r>
          </w:p>
        </w:tc>
      </w:tr>
      <w:tr w:rsidR="003A765F" w14:paraId="034BDC70" w14:textId="77777777">
        <w:trPr>
          <w:jc w:val="center"/>
        </w:trPr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E316C5" w14:textId="77777777" w:rsidR="003A765F" w:rsidRDefault="00000000">
            <w:pPr>
              <w:spacing w:after="0"/>
            </w:pPr>
            <w:r>
              <w:rPr>
                <w:sz w:val="17"/>
              </w:rPr>
              <w:t>Sichere vollständige Sicherung</w:t>
            </w:r>
          </w:p>
        </w:tc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ED5490" w14:textId="77777777" w:rsidR="003A765F" w:rsidRDefault="00000000">
            <w:pPr>
              <w:spacing w:after="0"/>
            </w:pPr>
            <w:r>
              <w:rPr>
                <w:sz w:val="17"/>
              </w:rPr>
              <w:t>Backup / Export</w:t>
            </w:r>
          </w:p>
        </w:tc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D1FFB7" w14:textId="77777777" w:rsidR="003A765F" w:rsidRDefault="00000000">
            <w:pPr>
              <w:spacing w:after="0"/>
            </w:pPr>
            <w:r>
              <w:rPr>
                <w:sz w:val="17"/>
              </w:rPr>
              <w:t>Enthält Daten und Dokumente, verschlüsselt.</w:t>
            </w:r>
          </w:p>
        </w:tc>
      </w:tr>
      <w:tr w:rsidR="003A765F" w14:paraId="6ECF8D78" w14:textId="77777777">
        <w:trPr>
          <w:jc w:val="center"/>
        </w:trPr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5456B5" w14:textId="77777777" w:rsidR="003A765F" w:rsidRDefault="00000000">
            <w:pPr>
              <w:spacing w:after="0"/>
            </w:pPr>
            <w:r>
              <w:rPr>
                <w:sz w:val="17"/>
              </w:rPr>
              <w:t>Sichere Sicherung einlesen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8F2311" w14:textId="77777777" w:rsidR="003A765F" w:rsidRDefault="00000000">
            <w:pPr>
              <w:spacing w:after="0"/>
            </w:pPr>
            <w:r>
              <w:rPr>
                <w:sz w:val="17"/>
              </w:rPr>
              <w:t>Wiederherstellen / Import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410E55" w14:textId="77777777" w:rsidR="003A765F" w:rsidRDefault="00000000">
            <w:pPr>
              <w:spacing w:after="0"/>
            </w:pPr>
            <w:r>
              <w:rPr>
                <w:sz w:val="17"/>
              </w:rPr>
              <w:t>Alltagssprache; Datenwirkung vor Bestätigung erklären.</w:t>
            </w:r>
          </w:p>
        </w:tc>
      </w:tr>
      <w:tr w:rsidR="003A765F" w14:paraId="7BA5F1EF" w14:textId="77777777">
        <w:trPr>
          <w:jc w:val="center"/>
        </w:trPr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733672" w14:textId="77777777" w:rsidR="003A765F" w:rsidRDefault="00000000">
            <w:pPr>
              <w:spacing w:after="0"/>
            </w:pPr>
            <w:r>
              <w:rPr>
                <w:sz w:val="17"/>
              </w:rPr>
              <w:t>Gerätewechsel</w:t>
            </w:r>
          </w:p>
        </w:tc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FC8502" w14:textId="77777777" w:rsidR="003A765F" w:rsidRDefault="00000000">
            <w:pPr>
              <w:spacing w:after="0"/>
            </w:pPr>
            <w:r>
              <w:rPr>
                <w:sz w:val="17"/>
              </w:rPr>
              <w:t>Synchronisation</w:t>
            </w:r>
          </w:p>
        </w:tc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879682" w14:textId="77777777" w:rsidR="003A765F" w:rsidRDefault="00000000">
            <w:pPr>
              <w:spacing w:after="0"/>
            </w:pPr>
            <w:r>
              <w:rPr>
                <w:sz w:val="17"/>
              </w:rPr>
              <w:t>Bewusste Dateiübertragung, kein Abgleich.</w:t>
            </w:r>
          </w:p>
        </w:tc>
      </w:tr>
      <w:tr w:rsidR="003A765F" w14:paraId="54A8E662" w14:textId="77777777">
        <w:trPr>
          <w:jc w:val="center"/>
        </w:trPr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3F4F91" w14:textId="77777777" w:rsidR="003A765F" w:rsidRDefault="00000000">
            <w:pPr>
              <w:spacing w:after="0"/>
            </w:pPr>
            <w:r>
              <w:rPr>
                <w:sz w:val="17"/>
              </w:rPr>
              <w:t>Ältere Sicherungen und Export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DC3D54" w14:textId="77777777" w:rsidR="003A765F" w:rsidRDefault="00000000">
            <w:pPr>
              <w:spacing w:after="0"/>
            </w:pPr>
            <w:r>
              <w:rPr>
                <w:sz w:val="17"/>
              </w:rPr>
              <w:t>Weitere Möglichkeiten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297636" w14:textId="77777777" w:rsidR="003A765F" w:rsidRDefault="00000000">
            <w:pPr>
              <w:spacing w:after="0"/>
            </w:pPr>
            <w:r>
              <w:rPr>
                <w:sz w:val="17"/>
              </w:rPr>
              <w:t>Zweck direkt benennen.</w:t>
            </w:r>
          </w:p>
        </w:tc>
      </w:tr>
      <w:tr w:rsidR="003A765F" w14:paraId="37020F00" w14:textId="77777777">
        <w:trPr>
          <w:jc w:val="center"/>
        </w:trPr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9B2599" w14:textId="77777777" w:rsidR="003A765F" w:rsidRDefault="00000000">
            <w:pPr>
              <w:spacing w:after="0"/>
            </w:pPr>
            <w:r>
              <w:rPr>
                <w:sz w:val="17"/>
              </w:rPr>
              <w:t>Dokumentenmappe</w:t>
            </w:r>
          </w:p>
        </w:tc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FE6348" w14:textId="77777777" w:rsidR="003A765F" w:rsidRDefault="00000000">
            <w:pPr>
              <w:spacing w:after="0"/>
            </w:pPr>
            <w:r>
              <w:rPr>
                <w:sz w:val="17"/>
              </w:rPr>
              <w:t>Ordner / Dokument</w:t>
            </w:r>
          </w:p>
        </w:tc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338F02" w14:textId="77777777" w:rsidR="003A765F" w:rsidRDefault="00000000">
            <w:pPr>
              <w:spacing w:after="0"/>
            </w:pPr>
            <w:r>
              <w:rPr>
                <w:sz w:val="17"/>
              </w:rPr>
              <w:t>Enthält eine oder mehrere Dokumentseiten.</w:t>
            </w:r>
          </w:p>
        </w:tc>
      </w:tr>
      <w:tr w:rsidR="003A765F" w14:paraId="4D5DE60C" w14:textId="77777777">
        <w:trPr>
          <w:jc w:val="center"/>
        </w:trPr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065395" w14:textId="77777777" w:rsidR="003A765F" w:rsidRDefault="00000000">
            <w:pPr>
              <w:spacing w:after="0"/>
            </w:pPr>
            <w:r>
              <w:rPr>
                <w:sz w:val="17"/>
              </w:rPr>
              <w:t>Dokumentseite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C15A23" w14:textId="77777777" w:rsidR="003A765F" w:rsidRDefault="00000000">
            <w:pPr>
              <w:spacing w:after="0"/>
            </w:pPr>
            <w:r>
              <w:rPr>
                <w:sz w:val="17"/>
              </w:rPr>
              <w:t>Datei / Seite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ABD6D8" w14:textId="77777777" w:rsidR="003A765F" w:rsidRDefault="00000000">
            <w:pPr>
              <w:spacing w:after="0"/>
            </w:pPr>
            <w:r>
              <w:rPr>
                <w:sz w:val="17"/>
              </w:rPr>
              <w:t>Ein einzelner Bestandteil einer Mappe.</w:t>
            </w:r>
          </w:p>
        </w:tc>
      </w:tr>
      <w:tr w:rsidR="003A765F" w14:paraId="532D9F1F" w14:textId="77777777">
        <w:trPr>
          <w:jc w:val="center"/>
        </w:trPr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4F4270" w14:textId="77777777" w:rsidR="003A765F" w:rsidRDefault="00000000">
            <w:pPr>
              <w:spacing w:after="0"/>
            </w:pPr>
            <w:r>
              <w:rPr>
                <w:sz w:val="17"/>
              </w:rPr>
              <w:t>Frage für den nächsten Arzttermin</w:t>
            </w:r>
          </w:p>
        </w:tc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B481A1" w14:textId="77777777" w:rsidR="003A765F" w:rsidRDefault="00000000">
            <w:pPr>
              <w:spacing w:after="0"/>
            </w:pPr>
            <w:r>
              <w:rPr>
                <w:sz w:val="17"/>
              </w:rPr>
              <w:t>Arztfrage</w:t>
            </w:r>
          </w:p>
        </w:tc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DDC725" w14:textId="77777777" w:rsidR="003A765F" w:rsidRDefault="00000000">
            <w:pPr>
              <w:spacing w:after="0"/>
            </w:pPr>
            <w:r>
              <w:rPr>
                <w:sz w:val="17"/>
              </w:rPr>
              <w:t>Konkreter Zweck.</w:t>
            </w:r>
          </w:p>
        </w:tc>
      </w:tr>
      <w:tr w:rsidR="003A765F" w14:paraId="69AD89FA" w14:textId="77777777">
        <w:trPr>
          <w:jc w:val="center"/>
        </w:trPr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3E4972" w14:textId="77777777" w:rsidR="003A765F" w:rsidRDefault="00000000">
            <w:pPr>
              <w:spacing w:after="0"/>
            </w:pPr>
            <w:r>
              <w:rPr>
                <w:sz w:val="17"/>
              </w:rPr>
              <w:t>Arzt oder Stelle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946472" w14:textId="77777777" w:rsidR="003A765F" w:rsidRDefault="00000000">
            <w:pPr>
              <w:spacing w:after="0"/>
            </w:pPr>
            <w:r>
              <w:rPr>
                <w:sz w:val="17"/>
              </w:rPr>
              <w:t>Arzt / Stelle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DE2E92" w14:textId="77777777" w:rsidR="003A765F" w:rsidRDefault="00000000">
            <w:pPr>
              <w:spacing w:after="0"/>
            </w:pPr>
            <w:r>
              <w:rPr>
                <w:sz w:val="17"/>
              </w:rPr>
              <w:t>Besser vorlesbar und barriereärmer.</w:t>
            </w:r>
          </w:p>
        </w:tc>
      </w:tr>
    </w:tbl>
    <w:p w14:paraId="41932E16" w14:textId="77777777" w:rsidR="003A765F" w:rsidRDefault="00000000">
      <w:pPr>
        <w:pStyle w:val="Callout"/>
      </w:pPr>
      <w:r>
        <w:t>Technische Begriffe wie JSON, IndexedDB, Cache und Service Worker gehören nur in technische Prüfprotokolle, nicht in die normale Bedienoberfläche.</w:t>
      </w:r>
    </w:p>
    <w:p w14:paraId="465BDBE8" w14:textId="77777777" w:rsidR="003A765F" w:rsidRDefault="00000000">
      <w:r>
        <w:br w:type="page"/>
      </w:r>
    </w:p>
    <w:p w14:paraId="4D102BEC" w14:textId="77777777" w:rsidR="003A765F" w:rsidRDefault="00000000">
      <w:pPr>
        <w:pStyle w:val="berschrift1"/>
      </w:pPr>
      <w:r>
        <w:lastRenderedPageBreak/>
        <w:t>5. Schaltflächen- und Dialogsystem</w:t>
      </w:r>
    </w:p>
    <w:tbl>
      <w:tblPr>
        <w:tblW w:w="0" w:type="auto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933"/>
        <w:gridCol w:w="7370"/>
      </w:tblGrid>
      <w:tr w:rsidR="003A765F" w14:paraId="6A8651F6" w14:textId="77777777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71D202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Petrol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923EF7" w14:textId="77777777" w:rsidR="003A765F" w:rsidRDefault="00000000">
            <w:pPr>
              <w:spacing w:after="0"/>
            </w:pPr>
            <w:r>
              <w:rPr>
                <w:sz w:val="18"/>
              </w:rPr>
              <w:t>Eine primäre Aktion pro Ansicht oder Dialog.</w:t>
            </w:r>
          </w:p>
        </w:tc>
      </w:tr>
      <w:tr w:rsidR="003A765F" w14:paraId="6A198BF4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03339B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Heller Hintergrund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DF8C64" w14:textId="77777777" w:rsidR="003A765F" w:rsidRDefault="00000000">
            <w:pPr>
              <w:spacing w:after="0"/>
            </w:pPr>
            <w:r>
              <w:rPr>
                <w:sz w:val="18"/>
              </w:rPr>
              <w:t>Nebenaktion, Abbrechen, Zurück oder Schließen.</w:t>
            </w:r>
          </w:p>
        </w:tc>
      </w:tr>
      <w:tr w:rsidR="003A765F" w14:paraId="4748871B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1AEF3F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Gold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593B66" w14:textId="77777777" w:rsidR="003A765F" w:rsidRDefault="00000000">
            <w:pPr>
              <w:spacing w:after="0"/>
            </w:pPr>
            <w:r>
              <w:rPr>
                <w:sz w:val="18"/>
              </w:rPr>
              <w:t>Warnung, ältere Formate oder bewusster Übergang.</w:t>
            </w:r>
          </w:p>
        </w:tc>
      </w:tr>
      <w:tr w:rsidR="003A765F" w14:paraId="0D64DFE1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73E27C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Rot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C49A6C" w14:textId="77777777" w:rsidR="003A765F" w:rsidRDefault="00000000">
            <w:pPr>
              <w:spacing w:after="0"/>
            </w:pPr>
            <w:r>
              <w:rPr>
                <w:sz w:val="18"/>
              </w:rPr>
              <w:t>Endgültige Löschung; räumlich getrennt und mehrfach bestätigt.</w:t>
            </w:r>
          </w:p>
        </w:tc>
      </w:tr>
    </w:tbl>
    <w:p w14:paraId="71ED6884" w14:textId="77777777" w:rsidR="003A765F" w:rsidRDefault="00000000">
      <w:pPr>
        <w:pStyle w:val="berschrift2"/>
      </w:pPr>
      <w:r>
        <w:t>Abbrechen, Schließen und X</w:t>
      </w:r>
    </w:p>
    <w:p w14:paraId="3BCF8F7B" w14:textId="77777777" w:rsidR="003A765F" w:rsidRDefault="00000000">
      <w:pPr>
        <w:pStyle w:val="Aufzhlungszeichen"/>
        <w:spacing w:after="60"/>
      </w:pPr>
      <w:r>
        <w:t>X im Kopf schließt einen Dialog.</w:t>
      </w:r>
    </w:p>
    <w:p w14:paraId="24C04185" w14:textId="77777777" w:rsidR="003A765F" w:rsidRDefault="00000000">
      <w:pPr>
        <w:pStyle w:val="Aufzhlungszeichen"/>
        <w:spacing w:after="60"/>
      </w:pPr>
      <w:r>
        <w:t>„Abbrechen“ im Aktionsbereich verwirft ungespeicherte Eingaben nach Bedarf.</w:t>
      </w:r>
    </w:p>
    <w:p w14:paraId="7E9E4B01" w14:textId="77777777" w:rsidR="003A765F" w:rsidRDefault="00000000">
      <w:pPr>
        <w:pStyle w:val="Aufzhlungszeichen"/>
        <w:spacing w:after="60"/>
      </w:pPr>
      <w:r>
        <w:t>„Schließen“ statt „Abbrechen“, wenn keine Eingaben verworfen werden.</w:t>
      </w:r>
    </w:p>
    <w:p w14:paraId="19B04E57" w14:textId="77777777" w:rsidR="003A765F" w:rsidRDefault="00000000">
      <w:pPr>
        <w:pStyle w:val="Aufzhlungszeichen"/>
        <w:spacing w:after="60"/>
      </w:pPr>
      <w:r>
        <w:t>„Zur Übersicht“ ist Seitennavigation und keine Dialogaktion.</w:t>
      </w:r>
    </w:p>
    <w:p w14:paraId="1BBA2584" w14:textId="77777777" w:rsidR="003A765F" w:rsidRDefault="00000000">
      <w:pPr>
        <w:pStyle w:val="Aufzhlungszeichen"/>
        <w:spacing w:after="60"/>
      </w:pPr>
      <w:r>
        <w:t>Lange Formulare erhalten eine feste untere Aktionsleiste; Speichern nicht zusätzlich oben wiederholen.</w:t>
      </w:r>
    </w:p>
    <w:p w14:paraId="4F3DFE7C" w14:textId="77777777" w:rsidR="003A765F" w:rsidRDefault="00000000">
      <w:pPr>
        <w:pStyle w:val="berschrift2"/>
      </w:pPr>
      <w:r>
        <w:t>Meldungsstandard</w:t>
      </w:r>
    </w:p>
    <w:p w14:paraId="1858CA78" w14:textId="77777777" w:rsidR="003A765F" w:rsidRDefault="00000000">
      <w:pPr>
        <w:pStyle w:val="Callout"/>
      </w:pPr>
      <w:r>
        <w:t>Jede Meldung beantwortet drei Fragen: Was ist passiert? Wurden Daten verändert? Was ist jetzt zu tun?</w:t>
      </w:r>
    </w:p>
    <w:tbl>
      <w:tblPr>
        <w:tblW w:w="0" w:type="auto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933"/>
        <w:gridCol w:w="7313"/>
      </w:tblGrid>
      <w:tr w:rsidR="003A765F" w14:paraId="0E2D566F" w14:textId="77777777">
        <w:trPr>
          <w:jc w:val="center"/>
        </w:trPr>
        <w:tc>
          <w:tcPr>
            <w:tcW w:w="2551" w:type="dxa"/>
            <w:shd w:val="clear" w:color="auto" w:fill="175D5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5C14E5" w14:textId="77777777" w:rsidR="003A765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Fall</w:t>
            </w:r>
          </w:p>
        </w:tc>
        <w:tc>
          <w:tcPr>
            <w:tcW w:w="7313" w:type="dxa"/>
            <w:shd w:val="clear" w:color="auto" w:fill="175D5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9A4A9D" w14:textId="77777777" w:rsidR="003A765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Mustertext</w:t>
            </w:r>
          </w:p>
        </w:tc>
      </w:tr>
      <w:tr w:rsidR="003A765F" w14:paraId="74BC4F0B" w14:textId="77777777">
        <w:trPr>
          <w:jc w:val="center"/>
        </w:trPr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599B4A" w14:textId="77777777" w:rsidR="003A765F" w:rsidRDefault="00000000">
            <w:pPr>
              <w:spacing w:after="0"/>
            </w:pPr>
            <w:r>
              <w:rPr>
                <w:sz w:val="17"/>
              </w:rPr>
              <w:t>Erfolg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A76437" w14:textId="77777777" w:rsidR="003A765F" w:rsidRDefault="00000000">
            <w:pPr>
              <w:spacing w:after="0"/>
            </w:pPr>
            <w:r>
              <w:rPr>
                <w:sz w:val="17"/>
              </w:rPr>
              <w:t>Eintrag gespeichert. Ihre Übersicht wurde aktualisiert.</w:t>
            </w:r>
          </w:p>
        </w:tc>
      </w:tr>
      <w:tr w:rsidR="003A765F" w14:paraId="15BAD8A9" w14:textId="77777777">
        <w:trPr>
          <w:jc w:val="center"/>
        </w:trPr>
        <w:tc>
          <w:tcPr>
            <w:tcW w:w="4933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315A9E" w14:textId="77777777" w:rsidR="003A765F" w:rsidRDefault="00000000">
            <w:pPr>
              <w:spacing w:after="0"/>
            </w:pPr>
            <w:r>
              <w:rPr>
                <w:sz w:val="17"/>
              </w:rPr>
              <w:t>Downloadfehler</w:t>
            </w:r>
          </w:p>
        </w:tc>
        <w:tc>
          <w:tcPr>
            <w:tcW w:w="4933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6E68E4" w14:textId="77777777" w:rsidR="003A765F" w:rsidRDefault="00000000">
            <w:pPr>
              <w:spacing w:after="0"/>
            </w:pPr>
            <w:r>
              <w:rPr>
                <w:sz w:val="17"/>
              </w:rPr>
              <w:t>Die Datei wurde nicht gespeichert. Ihre vorhandenen Daten wurden nicht verändert. Prüfen Sie den Download-Ordner.</w:t>
            </w:r>
          </w:p>
        </w:tc>
      </w:tr>
      <w:tr w:rsidR="003A765F" w14:paraId="775BF361" w14:textId="77777777">
        <w:trPr>
          <w:jc w:val="center"/>
        </w:trPr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16791A" w14:textId="77777777" w:rsidR="003A765F" w:rsidRDefault="00000000">
            <w:pPr>
              <w:spacing w:after="0"/>
            </w:pPr>
            <w:r>
              <w:rPr>
                <w:sz w:val="17"/>
              </w:rPr>
              <w:t>Importfehler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30ACA4" w14:textId="77777777" w:rsidR="003A765F" w:rsidRDefault="00000000">
            <w:pPr>
              <w:spacing w:after="0"/>
            </w:pPr>
            <w:r>
              <w:rPr>
                <w:sz w:val="17"/>
              </w:rPr>
              <w:t>Die Datei konnte nicht geprüft werden. Es wurden keine Daten übernommen.</w:t>
            </w:r>
          </w:p>
        </w:tc>
      </w:tr>
      <w:tr w:rsidR="003A765F" w14:paraId="172DED88" w14:textId="77777777">
        <w:trPr>
          <w:jc w:val="center"/>
        </w:trPr>
        <w:tc>
          <w:tcPr>
            <w:tcW w:w="4933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94CE58" w14:textId="77777777" w:rsidR="003A765F" w:rsidRDefault="00000000">
            <w:pPr>
              <w:spacing w:after="0"/>
            </w:pPr>
            <w:r>
              <w:rPr>
                <w:sz w:val="17"/>
              </w:rPr>
              <w:t>Kennwort / Schaden</w:t>
            </w:r>
          </w:p>
        </w:tc>
        <w:tc>
          <w:tcPr>
            <w:tcW w:w="4933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BCD46B" w14:textId="77777777" w:rsidR="003A765F" w:rsidRDefault="00000000">
            <w:pPr>
              <w:spacing w:after="0"/>
            </w:pPr>
            <w:r>
              <w:rPr>
                <w:sz w:val="17"/>
              </w:rPr>
              <w:t>Das Kennwort ist falsch oder die Datei wurde beschädigt. Es wurden keine Daten übernommen.</w:t>
            </w:r>
          </w:p>
        </w:tc>
      </w:tr>
    </w:tbl>
    <w:p w14:paraId="57FE3A2B" w14:textId="77777777" w:rsidR="003A765F" w:rsidRDefault="00000000">
      <w:r>
        <w:br w:type="page"/>
      </w:r>
    </w:p>
    <w:p w14:paraId="4F0A7390" w14:textId="77777777" w:rsidR="003A765F" w:rsidRDefault="00000000">
      <w:pPr>
        <w:pStyle w:val="berschrift1"/>
      </w:pPr>
      <w:r>
        <w:lastRenderedPageBreak/>
        <w:t>6. Funktionsgruppen nach Häufigkeit</w:t>
      </w:r>
    </w:p>
    <w:tbl>
      <w:tblPr>
        <w:tblW w:w="0" w:type="auto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3289"/>
        <w:gridCol w:w="4705"/>
        <w:gridCol w:w="3289"/>
      </w:tblGrid>
      <w:tr w:rsidR="003A765F" w14:paraId="707D43E3" w14:textId="77777777">
        <w:trPr>
          <w:jc w:val="center"/>
        </w:trPr>
        <w:tc>
          <w:tcPr>
            <w:tcW w:w="1984" w:type="dxa"/>
            <w:shd w:val="clear" w:color="auto" w:fill="175D5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004363" w14:textId="77777777" w:rsidR="003A765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Gruppe</w:t>
            </w:r>
          </w:p>
        </w:tc>
        <w:tc>
          <w:tcPr>
            <w:tcW w:w="4705" w:type="dxa"/>
            <w:shd w:val="clear" w:color="auto" w:fill="175D5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261245" w14:textId="77777777" w:rsidR="003A765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Funktionen</w:t>
            </w:r>
          </w:p>
        </w:tc>
        <w:tc>
          <w:tcPr>
            <w:tcW w:w="3174" w:type="dxa"/>
            <w:shd w:val="clear" w:color="auto" w:fill="175D5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97AAB8" w14:textId="77777777" w:rsidR="003A765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Darstellung</w:t>
            </w:r>
          </w:p>
        </w:tc>
      </w:tr>
      <w:tr w:rsidR="003A765F" w14:paraId="2BC453E3" w14:textId="77777777">
        <w:trPr>
          <w:jc w:val="center"/>
        </w:trPr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A23CA6" w14:textId="77777777" w:rsidR="003A765F" w:rsidRDefault="00000000">
            <w:pPr>
              <w:spacing w:after="0"/>
            </w:pPr>
            <w:r>
              <w:rPr>
                <w:sz w:val="17"/>
              </w:rPr>
              <w:t>Häufig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FD7669" w14:textId="77777777" w:rsidR="003A765F" w:rsidRDefault="00000000">
            <w:pPr>
              <w:spacing w:after="0"/>
            </w:pPr>
            <w:r>
              <w:rPr>
                <w:sz w:val="17"/>
              </w:rPr>
              <w:t>Übersicht, Tagescheck, Neue Einträge, Termine/Fragen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B46646" w14:textId="77777777" w:rsidR="003A765F" w:rsidRDefault="00000000">
            <w:pPr>
              <w:spacing w:after="0"/>
            </w:pPr>
            <w:r>
              <w:rPr>
                <w:sz w:val="17"/>
              </w:rPr>
              <w:t>Direkt sichtbar; große Schaltflächen</w:t>
            </w:r>
          </w:p>
        </w:tc>
      </w:tr>
      <w:tr w:rsidR="003A765F" w14:paraId="21C6916D" w14:textId="77777777">
        <w:trPr>
          <w:jc w:val="center"/>
        </w:trPr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D2F7BE" w14:textId="77777777" w:rsidR="003A765F" w:rsidRDefault="00000000">
            <w:pPr>
              <w:spacing w:after="0"/>
            </w:pPr>
            <w:r>
              <w:rPr>
                <w:sz w:val="17"/>
              </w:rPr>
              <w:t>Gelegentlich</w:t>
            </w:r>
          </w:p>
        </w:tc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770A6B" w14:textId="77777777" w:rsidR="003A765F" w:rsidRDefault="00000000">
            <w:pPr>
              <w:spacing w:after="0"/>
            </w:pPr>
            <w:r>
              <w:rPr>
                <w:sz w:val="17"/>
              </w:rPr>
              <w:t>Medikamente, Dokumente, Verlauf, Bericht, Kosten</w:t>
            </w:r>
          </w:p>
        </w:tc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D76EE8" w14:textId="77777777" w:rsidR="003A765F" w:rsidRDefault="00000000">
            <w:pPr>
              <w:spacing w:after="0"/>
            </w:pPr>
            <w:r>
              <w:rPr>
                <w:sz w:val="17"/>
              </w:rPr>
              <w:t>Hauptnavigation oder zweiter Bereich</w:t>
            </w:r>
          </w:p>
        </w:tc>
      </w:tr>
      <w:tr w:rsidR="003A765F" w14:paraId="25CD6BB9" w14:textId="77777777">
        <w:trPr>
          <w:jc w:val="center"/>
        </w:trPr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C5BF97" w14:textId="77777777" w:rsidR="003A765F" w:rsidRDefault="00000000">
            <w:pPr>
              <w:spacing w:after="0"/>
            </w:pPr>
            <w:r>
              <w:rPr>
                <w:sz w:val="17"/>
              </w:rPr>
              <w:t>Selten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53D827" w14:textId="77777777" w:rsidR="003A765F" w:rsidRDefault="00000000">
            <w:pPr>
              <w:spacing w:after="0"/>
            </w:pPr>
            <w:r>
              <w:rPr>
                <w:sz w:val="17"/>
              </w:rPr>
              <w:t>Ältere Sicherung, CSV-Export, Einführung erneut anzeigen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9810E8" w14:textId="77777777" w:rsidR="003A765F" w:rsidRDefault="00000000">
            <w:pPr>
              <w:spacing w:after="0"/>
            </w:pPr>
            <w:r>
              <w:rPr>
                <w:sz w:val="17"/>
              </w:rPr>
              <w:t>Geschlossene Klappbereiche</w:t>
            </w:r>
          </w:p>
        </w:tc>
      </w:tr>
      <w:tr w:rsidR="003A765F" w14:paraId="0B9EC334" w14:textId="77777777">
        <w:trPr>
          <w:jc w:val="center"/>
        </w:trPr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AA7112" w14:textId="77777777" w:rsidR="003A765F" w:rsidRDefault="00000000">
            <w:pPr>
              <w:spacing w:after="0"/>
            </w:pPr>
            <w:r>
              <w:rPr>
                <w:sz w:val="17"/>
              </w:rPr>
              <w:t>Technisch / administrativ</w:t>
            </w:r>
          </w:p>
        </w:tc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C0A9B7" w14:textId="77777777" w:rsidR="003A765F" w:rsidRDefault="00000000">
            <w:pPr>
              <w:spacing w:after="0"/>
            </w:pPr>
            <w:r>
              <w:rPr>
                <w:sz w:val="17"/>
              </w:rPr>
              <w:t>Speicherübersicht, Datenverwaltung, Diagnose</w:t>
            </w:r>
          </w:p>
        </w:tc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3B93B7" w14:textId="77777777" w:rsidR="003A765F" w:rsidRDefault="00000000">
            <w:pPr>
              <w:spacing w:after="0"/>
            </w:pPr>
            <w:r>
              <w:rPr>
                <w:sz w:val="17"/>
              </w:rPr>
              <w:t>Unter „Mehr und Einstellungen“</w:t>
            </w:r>
          </w:p>
        </w:tc>
      </w:tr>
      <w:tr w:rsidR="003A765F" w14:paraId="07517465" w14:textId="77777777">
        <w:trPr>
          <w:jc w:val="center"/>
        </w:trPr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B34EB2" w14:textId="77777777" w:rsidR="003A765F" w:rsidRDefault="00000000">
            <w:pPr>
              <w:spacing w:after="0"/>
            </w:pPr>
            <w:r>
              <w:rPr>
                <w:sz w:val="17"/>
              </w:rPr>
              <w:t>Sicherheitskritisch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DEF454" w14:textId="77777777" w:rsidR="003A765F" w:rsidRDefault="00000000">
            <w:pPr>
              <w:spacing w:after="0"/>
            </w:pPr>
            <w:r>
              <w:rPr>
                <w:sz w:val="17"/>
              </w:rPr>
              <w:t>Alle Daten löschen, Datenbestand ersetzen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502968" w14:textId="77777777" w:rsidR="003A765F" w:rsidRDefault="00000000">
            <w:pPr>
              <w:spacing w:after="0"/>
            </w:pPr>
            <w:r>
              <w:rPr>
                <w:sz w:val="17"/>
              </w:rPr>
              <w:t>Räumlich getrennt; mehrstufige Bestätigung</w:t>
            </w:r>
          </w:p>
        </w:tc>
      </w:tr>
    </w:tbl>
    <w:p w14:paraId="5AEAF2AC" w14:textId="77777777" w:rsidR="003A765F" w:rsidRDefault="00000000">
      <w:pPr>
        <w:pStyle w:val="berschrift2"/>
      </w:pPr>
      <w:r>
        <w:t>Seitentitel und Orientierung</w:t>
      </w:r>
    </w:p>
    <w:p w14:paraId="026CA23B" w14:textId="77777777" w:rsidR="003A765F" w:rsidRDefault="00000000">
      <w:pPr>
        <w:pStyle w:val="Aufzhlungszeichen"/>
        <w:spacing w:after="60"/>
      </w:pPr>
      <w:r>
        <w:t>Seitentitel nennt Aufgabe, nicht Technik.</w:t>
      </w:r>
    </w:p>
    <w:p w14:paraId="1C985A92" w14:textId="77777777" w:rsidR="003A765F" w:rsidRDefault="00000000">
      <w:pPr>
        <w:pStyle w:val="Aufzhlungszeichen"/>
        <w:spacing w:after="60"/>
      </w:pPr>
      <w:r>
        <w:t>Kurzer Untertitel erklärt den Zweck.</w:t>
      </w:r>
    </w:p>
    <w:p w14:paraId="1BD7622B" w14:textId="77777777" w:rsidR="003A765F" w:rsidRDefault="00000000">
      <w:pPr>
        <w:pStyle w:val="Aufzhlungszeichen"/>
        <w:spacing w:after="60"/>
      </w:pPr>
      <w:r>
        <w:t>Eine Hauptaktion ist visuell eindeutig.</w:t>
      </w:r>
    </w:p>
    <w:p w14:paraId="30DDCEE8" w14:textId="77777777" w:rsidR="003A765F" w:rsidRDefault="00000000">
      <w:pPr>
        <w:pStyle w:val="Aufzhlungszeichen"/>
        <w:spacing w:after="60"/>
      </w:pPr>
      <w:r>
        <w:t>Speicherstatus erscheint nahe der Aktion, aber nicht als konkurrierender Knopf.</w:t>
      </w:r>
    </w:p>
    <w:p w14:paraId="48577877" w14:textId="77777777" w:rsidR="003A765F" w:rsidRDefault="00000000">
      <w:pPr>
        <w:pStyle w:val="Aufzhlungszeichen"/>
        <w:spacing w:after="60"/>
      </w:pPr>
      <w:r>
        <w:t>Rückkehrweg bleibt auf Smartphone, Tablet und PC sichtbar.</w:t>
      </w:r>
    </w:p>
    <w:p w14:paraId="5EB5536E" w14:textId="77777777" w:rsidR="003A765F" w:rsidRDefault="00000000">
      <w:r>
        <w:br w:type="page"/>
      </w:r>
    </w:p>
    <w:p w14:paraId="6D4E99DF" w14:textId="77777777" w:rsidR="003A765F" w:rsidRDefault="00000000">
      <w:pPr>
        <w:pStyle w:val="berschrift1"/>
      </w:pPr>
      <w:r>
        <w:lastRenderedPageBreak/>
        <w:t>7. Geräte- und Barrierefreiheitskonzept</w:t>
      </w:r>
    </w:p>
    <w:tbl>
      <w:tblPr>
        <w:tblW w:w="0" w:type="auto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3289"/>
        <w:gridCol w:w="4081"/>
        <w:gridCol w:w="3798"/>
      </w:tblGrid>
      <w:tr w:rsidR="003A765F" w14:paraId="1214CBE3" w14:textId="77777777">
        <w:trPr>
          <w:jc w:val="center"/>
        </w:trPr>
        <w:tc>
          <w:tcPr>
            <w:tcW w:w="1984" w:type="dxa"/>
            <w:shd w:val="clear" w:color="auto" w:fill="175D5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71E3F6" w14:textId="77777777" w:rsidR="003A765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Gerät</w:t>
            </w:r>
          </w:p>
        </w:tc>
        <w:tc>
          <w:tcPr>
            <w:tcW w:w="4081" w:type="dxa"/>
            <w:shd w:val="clear" w:color="auto" w:fill="175D5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43608F" w14:textId="77777777" w:rsidR="003A765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Empfohlene Darstellung</w:t>
            </w:r>
          </w:p>
        </w:tc>
        <w:tc>
          <w:tcPr>
            <w:tcW w:w="3798" w:type="dxa"/>
            <w:shd w:val="clear" w:color="auto" w:fill="175D5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DC2218" w14:textId="77777777" w:rsidR="003A765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Besondere Prüfung</w:t>
            </w:r>
          </w:p>
        </w:tc>
      </w:tr>
      <w:tr w:rsidR="003A765F" w14:paraId="47554633" w14:textId="77777777">
        <w:trPr>
          <w:jc w:val="center"/>
        </w:trPr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DE7CC9" w14:textId="77777777" w:rsidR="003A765F" w:rsidRDefault="00000000">
            <w:pPr>
              <w:spacing w:after="0"/>
            </w:pPr>
            <w:r>
              <w:rPr>
                <w:sz w:val="17"/>
              </w:rPr>
              <w:t>Smartphone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660322" w14:textId="77777777" w:rsidR="003A765F" w:rsidRDefault="00000000">
            <w:pPr>
              <w:spacing w:after="0"/>
            </w:pPr>
            <w:r>
              <w:rPr>
                <w:sz w:val="17"/>
              </w:rPr>
              <w:t>Einfache Ansicht, einspaltige Formulare, Klappbereiche, große Ziele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932092" w14:textId="77777777" w:rsidR="003A765F" w:rsidRDefault="00000000">
            <w:pPr>
              <w:spacing w:after="0"/>
            </w:pPr>
            <w:r>
              <w:rPr>
                <w:sz w:val="17"/>
              </w:rPr>
              <w:t>Querformat ohne abgeschnittene Navigation; keine doppelte Menüleiste</w:t>
            </w:r>
          </w:p>
        </w:tc>
      </w:tr>
      <w:tr w:rsidR="003A765F" w14:paraId="73CBD58B" w14:textId="77777777">
        <w:trPr>
          <w:jc w:val="center"/>
        </w:trPr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72DF1B" w14:textId="77777777" w:rsidR="003A765F" w:rsidRDefault="00000000">
            <w:pPr>
              <w:spacing w:after="0"/>
            </w:pPr>
            <w:r>
              <w:rPr>
                <w:sz w:val="17"/>
              </w:rPr>
              <w:t>Tablet</w:t>
            </w:r>
          </w:p>
        </w:tc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E5DAB6" w14:textId="77777777" w:rsidR="003A765F" w:rsidRDefault="00000000">
            <w:pPr>
              <w:spacing w:after="0"/>
            </w:pPr>
            <w:r>
              <w:rPr>
                <w:sz w:val="17"/>
              </w:rPr>
              <w:t>Maximal zwei sinnvolle Spalten, vollständige Beschriftungen</w:t>
            </w:r>
          </w:p>
        </w:tc>
        <w:tc>
          <w:tcPr>
            <w:tcW w:w="3289" w:type="dxa"/>
            <w:shd w:val="clear" w:color="auto" w:fill="FFF9E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045208" w14:textId="77777777" w:rsidR="003A765F" w:rsidRDefault="00000000">
            <w:pPr>
              <w:spacing w:after="0"/>
            </w:pPr>
            <w:r>
              <w:rPr>
                <w:sz w:val="17"/>
              </w:rPr>
              <w:t>Hoch- und Querformat; Seitenleiste darf Inhalt nicht verdrängen</w:t>
            </w:r>
          </w:p>
        </w:tc>
      </w:tr>
      <w:tr w:rsidR="003A765F" w14:paraId="3F07B761" w14:textId="77777777">
        <w:trPr>
          <w:jc w:val="center"/>
        </w:trPr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CC3120" w14:textId="77777777" w:rsidR="003A765F" w:rsidRDefault="00000000">
            <w:pPr>
              <w:spacing w:after="0"/>
            </w:pPr>
            <w:r>
              <w:rPr>
                <w:sz w:val="17"/>
              </w:rPr>
              <w:t>PC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858DBD" w14:textId="77777777" w:rsidR="003A765F" w:rsidRDefault="00000000">
            <w:pPr>
              <w:spacing w:after="0"/>
            </w:pPr>
            <w:r>
              <w:rPr>
                <w:sz w:val="17"/>
              </w:rPr>
              <w:t>Vollständige Ansicht, begrenzte Textbreite, Inhalte nebeneinander</w:t>
            </w:r>
          </w:p>
        </w:tc>
        <w:tc>
          <w:tcPr>
            <w:tcW w:w="328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9B61E8" w14:textId="77777777" w:rsidR="003A765F" w:rsidRDefault="00000000">
            <w:pPr>
              <w:spacing w:after="0"/>
            </w:pPr>
            <w:r>
              <w:rPr>
                <w:sz w:val="17"/>
              </w:rPr>
              <w:t>Tastaturfokus, Mauswege, keine überbreiten Formulare</w:t>
            </w:r>
          </w:p>
        </w:tc>
      </w:tr>
    </w:tbl>
    <w:p w14:paraId="2612E3A0" w14:textId="77777777" w:rsidR="003A765F" w:rsidRDefault="00000000">
      <w:pPr>
        <w:pStyle w:val="berschrift2"/>
      </w:pPr>
      <w:r>
        <w:t>Barrierearme Mindestregeln</w:t>
      </w:r>
    </w:p>
    <w:p w14:paraId="3DB32D5E" w14:textId="77777777" w:rsidR="003A765F" w:rsidRDefault="00000000">
      <w:pPr>
        <w:pStyle w:val="Aufzhlungszeichen"/>
        <w:spacing w:after="60"/>
      </w:pPr>
      <w:r>
        <w:t>Lesbare Grundschrift und ausreichender Kontrast.</w:t>
      </w:r>
    </w:p>
    <w:p w14:paraId="1DE04A7D" w14:textId="77777777" w:rsidR="003A765F" w:rsidRDefault="00000000">
      <w:pPr>
        <w:pStyle w:val="Aufzhlungszeichen"/>
        <w:spacing w:after="60"/>
      </w:pPr>
      <w:r>
        <w:t>Berührungsflächen mindestens etwa 44 × 44 CSS-Pixel.</w:t>
      </w:r>
    </w:p>
    <w:p w14:paraId="409660FF" w14:textId="77777777" w:rsidR="003A765F" w:rsidRDefault="00000000">
      <w:pPr>
        <w:pStyle w:val="Aufzhlungszeichen"/>
        <w:spacing w:after="60"/>
      </w:pPr>
      <w:r>
        <w:t>Sichtbarer Tastaturfokus.</w:t>
      </w:r>
    </w:p>
    <w:p w14:paraId="6413EA54" w14:textId="77777777" w:rsidR="003A765F" w:rsidRDefault="00000000">
      <w:pPr>
        <w:pStyle w:val="Aufzhlungszeichen"/>
        <w:spacing w:after="60"/>
      </w:pPr>
      <w:r>
        <w:t>Status nicht nur durch Farbe anzeigen.</w:t>
      </w:r>
    </w:p>
    <w:p w14:paraId="6B119498" w14:textId="77777777" w:rsidR="003A765F" w:rsidRDefault="00000000">
      <w:pPr>
        <w:pStyle w:val="Aufzhlungszeichen"/>
        <w:spacing w:after="60"/>
      </w:pPr>
      <w:r>
        <w:t>Symbole immer mit verständlichem Text oder Alternativtext.</w:t>
      </w:r>
    </w:p>
    <w:p w14:paraId="1C7E83A2" w14:textId="77777777" w:rsidR="003A765F" w:rsidRDefault="00000000">
      <w:pPr>
        <w:pStyle w:val="Aufzhlungszeichen"/>
        <w:spacing w:after="60"/>
      </w:pPr>
      <w:r>
        <w:t>Logische Tab-Reihenfolge und korrekte Beschriftung von Eingabefeldern.</w:t>
      </w:r>
    </w:p>
    <w:p w14:paraId="3C8C8D6E" w14:textId="77777777" w:rsidR="003A765F" w:rsidRDefault="00000000">
      <w:pPr>
        <w:pStyle w:val="Aufzhlungszeichen"/>
        <w:spacing w:after="60"/>
      </w:pPr>
      <w:r>
        <w:t>Zoom bis 200 % ohne Verlust wesentlicher Bedienung.</w:t>
      </w:r>
    </w:p>
    <w:p w14:paraId="771A9BE9" w14:textId="77777777" w:rsidR="003A765F" w:rsidRDefault="00000000">
      <w:r>
        <w:br w:type="page"/>
      </w:r>
    </w:p>
    <w:p w14:paraId="52DC2983" w14:textId="77777777" w:rsidR="003A765F" w:rsidRDefault="00000000">
      <w:pPr>
        <w:pStyle w:val="berschrift1"/>
      </w:pPr>
      <w:r>
        <w:lastRenderedPageBreak/>
        <w:t>8. Maßnahmenliste</w:t>
      </w:r>
    </w:p>
    <w:p w14:paraId="633167C5" w14:textId="77777777" w:rsidR="003A765F" w:rsidRDefault="00000000">
      <w:pPr>
        <w:pStyle w:val="berschrift2"/>
      </w:pPr>
      <w:r>
        <w:t>M01 · Sicherungsseite überladen</w:t>
      </w:r>
    </w:p>
    <w:tbl>
      <w:tblPr>
        <w:tblW w:w="0" w:type="auto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933"/>
        <w:gridCol w:w="7370"/>
      </w:tblGrid>
      <w:tr w:rsidR="003A765F" w14:paraId="3F5AC1B2" w14:textId="77777777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66E0F5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D10286" w14:textId="77777777" w:rsidR="003A765F" w:rsidRDefault="00000000">
            <w:pPr>
              <w:spacing w:after="0"/>
            </w:pPr>
            <w:r>
              <w:rPr>
                <w:sz w:val="18"/>
              </w:rPr>
              <w:t>Sicherung</w:t>
            </w:r>
          </w:p>
        </w:tc>
      </w:tr>
      <w:tr w:rsidR="003A765F" w14:paraId="4AA91C38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C59C9D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Verbesserung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15E970" w14:textId="77777777" w:rsidR="003A765F" w:rsidRDefault="00000000">
            <w:pPr>
              <w:spacing w:after="0"/>
            </w:pPr>
            <w:r>
              <w:rPr>
                <w:sz w:val="18"/>
              </w:rPr>
              <w:t>Zwei Hauptaktionen, Rest in Klappbereich</w:t>
            </w:r>
          </w:p>
        </w:tc>
      </w:tr>
      <w:tr w:rsidR="003A765F" w14:paraId="61550409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AC6277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Nutzen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4A4C10" w14:textId="77777777" w:rsidR="003A765F" w:rsidRDefault="00000000">
            <w:pPr>
              <w:spacing w:after="0"/>
            </w:pPr>
            <w:r>
              <w:rPr>
                <w:sz w:val="18"/>
              </w:rPr>
              <w:t>Weniger Fehlwahl</w:t>
            </w:r>
          </w:p>
        </w:tc>
      </w:tr>
      <w:tr w:rsidR="003A765F" w14:paraId="354EAEEF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88C1C9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Risiko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7F00CE" w14:textId="77777777" w:rsidR="003A765F" w:rsidRDefault="00000000">
            <w:pPr>
              <w:spacing w:after="0"/>
            </w:pPr>
            <w:r>
              <w:rPr>
                <w:sz w:val="18"/>
              </w:rPr>
              <w:t>Niedrig</w:t>
            </w:r>
          </w:p>
        </w:tc>
      </w:tr>
      <w:tr w:rsidR="003A765F" w14:paraId="06D444A0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99E755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Aufwand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4C7FEB" w14:textId="77777777" w:rsidR="003A765F" w:rsidRDefault="00000000">
            <w:pPr>
              <w:spacing w:after="0"/>
            </w:pPr>
            <w:r>
              <w:rPr>
                <w:sz w:val="18"/>
              </w:rPr>
              <w:t>Mittel</w:t>
            </w:r>
          </w:p>
        </w:tc>
      </w:tr>
      <w:tr w:rsidR="003A765F" w14:paraId="0073E0D9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59511F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Priorität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89BF12" w14:textId="77777777" w:rsidR="003A765F" w:rsidRDefault="00000000">
            <w:pPr>
              <w:spacing w:after="0"/>
            </w:pPr>
            <w:r>
              <w:rPr>
                <w:sz w:val="18"/>
              </w:rPr>
              <w:t>A</w:t>
            </w:r>
          </w:p>
        </w:tc>
      </w:tr>
      <w:tr w:rsidR="003A765F" w14:paraId="4492F4C6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8586FF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Zielversion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98DE3F" w14:textId="77777777" w:rsidR="003A765F" w:rsidRDefault="00000000">
            <w:pPr>
              <w:spacing w:after="0"/>
            </w:pPr>
            <w:r>
              <w:rPr>
                <w:sz w:val="18"/>
              </w:rPr>
              <w:t>1.9.1</w:t>
            </w:r>
          </w:p>
        </w:tc>
      </w:tr>
      <w:tr w:rsidR="003A765F" w14:paraId="4C842A2F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C51A42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Entscheidung erforderlich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8D3703" w14:textId="77777777" w:rsidR="003A765F" w:rsidRDefault="00000000">
            <w:pPr>
              <w:spacing w:after="0"/>
            </w:pPr>
            <w:r>
              <w:rPr>
                <w:sz w:val="18"/>
              </w:rPr>
              <w:t>Ja</w:t>
            </w:r>
          </w:p>
        </w:tc>
      </w:tr>
    </w:tbl>
    <w:p w14:paraId="05531A7B" w14:textId="77777777" w:rsidR="003A765F" w:rsidRDefault="00000000">
      <w:pPr>
        <w:pStyle w:val="berschrift2"/>
      </w:pPr>
      <w:r>
        <w:t>M02 · Uneinheitliche Begriffe</w:t>
      </w:r>
    </w:p>
    <w:tbl>
      <w:tblPr>
        <w:tblW w:w="0" w:type="auto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933"/>
        <w:gridCol w:w="7370"/>
      </w:tblGrid>
      <w:tr w:rsidR="003A765F" w14:paraId="4E95CC83" w14:textId="77777777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2B8625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C632C1" w14:textId="77777777" w:rsidR="003A765F" w:rsidRDefault="00000000">
            <w:pPr>
              <w:spacing w:after="0"/>
            </w:pPr>
            <w:r>
              <w:rPr>
                <w:sz w:val="18"/>
              </w:rPr>
              <w:t>Gesamte Oberfläche</w:t>
            </w:r>
          </w:p>
        </w:tc>
      </w:tr>
      <w:tr w:rsidR="003A765F" w14:paraId="226527AC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D3927C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Verbesserung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A77CA2" w14:textId="77777777" w:rsidR="003A765F" w:rsidRDefault="00000000">
            <w:pPr>
              <w:spacing w:after="0"/>
            </w:pPr>
            <w:r>
              <w:rPr>
                <w:sz w:val="18"/>
              </w:rPr>
              <w:t>Begriffsliste verbindlich anwenden</w:t>
            </w:r>
          </w:p>
        </w:tc>
      </w:tr>
      <w:tr w:rsidR="003A765F" w14:paraId="51FB6579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AFBCA4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Nutzen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E49A2B" w14:textId="77777777" w:rsidR="003A765F" w:rsidRDefault="00000000">
            <w:pPr>
              <w:spacing w:after="0"/>
            </w:pPr>
            <w:r>
              <w:rPr>
                <w:sz w:val="18"/>
              </w:rPr>
              <w:t>Mehr Verständlichkeit</w:t>
            </w:r>
          </w:p>
        </w:tc>
      </w:tr>
      <w:tr w:rsidR="003A765F" w14:paraId="37D15513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70A48E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Risiko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65AE01" w14:textId="77777777" w:rsidR="003A765F" w:rsidRDefault="00000000">
            <w:pPr>
              <w:spacing w:after="0"/>
            </w:pPr>
            <w:r>
              <w:rPr>
                <w:sz w:val="18"/>
              </w:rPr>
              <w:t>Niedrig</w:t>
            </w:r>
          </w:p>
        </w:tc>
      </w:tr>
      <w:tr w:rsidR="003A765F" w14:paraId="4B48FE3B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B98547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Aufwand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3AEAA9" w14:textId="77777777" w:rsidR="003A765F" w:rsidRDefault="00000000">
            <w:pPr>
              <w:spacing w:after="0"/>
            </w:pPr>
            <w:r>
              <w:rPr>
                <w:sz w:val="18"/>
              </w:rPr>
              <w:t>Klein</w:t>
            </w:r>
          </w:p>
        </w:tc>
      </w:tr>
      <w:tr w:rsidR="003A765F" w14:paraId="4D01232A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4DF70C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Priorität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0B6A7E" w14:textId="77777777" w:rsidR="003A765F" w:rsidRDefault="00000000">
            <w:pPr>
              <w:spacing w:after="0"/>
            </w:pPr>
            <w:r>
              <w:rPr>
                <w:sz w:val="18"/>
              </w:rPr>
              <w:t>A</w:t>
            </w:r>
          </w:p>
        </w:tc>
      </w:tr>
      <w:tr w:rsidR="003A765F" w14:paraId="67828017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AECF5C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Zielversion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55D2BE" w14:textId="77777777" w:rsidR="003A765F" w:rsidRDefault="00000000">
            <w:pPr>
              <w:spacing w:after="0"/>
            </w:pPr>
            <w:r>
              <w:rPr>
                <w:sz w:val="18"/>
              </w:rPr>
              <w:t>1.9.1</w:t>
            </w:r>
          </w:p>
        </w:tc>
      </w:tr>
      <w:tr w:rsidR="003A765F" w14:paraId="19F5A60F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78CD9F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Entscheidung erforderlich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750960" w14:textId="77777777" w:rsidR="003A765F" w:rsidRDefault="00000000">
            <w:pPr>
              <w:spacing w:after="0"/>
            </w:pPr>
            <w:r>
              <w:rPr>
                <w:sz w:val="18"/>
              </w:rPr>
              <w:t>Nein</w:t>
            </w:r>
          </w:p>
        </w:tc>
      </w:tr>
    </w:tbl>
    <w:p w14:paraId="7FF03C6D" w14:textId="77777777" w:rsidR="003A765F" w:rsidRDefault="00000000">
      <w:pPr>
        <w:pStyle w:val="berschrift2"/>
      </w:pPr>
      <w:r>
        <w:t>M03 · Speichern oben und unten</w:t>
      </w:r>
    </w:p>
    <w:tbl>
      <w:tblPr>
        <w:tblW w:w="0" w:type="auto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933"/>
        <w:gridCol w:w="7370"/>
      </w:tblGrid>
      <w:tr w:rsidR="003A765F" w14:paraId="62119BCD" w14:textId="77777777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4B1D88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B8AEAA" w14:textId="77777777" w:rsidR="003A765F" w:rsidRDefault="00000000">
            <w:pPr>
              <w:spacing w:after="0"/>
            </w:pPr>
            <w:r>
              <w:rPr>
                <w:sz w:val="18"/>
              </w:rPr>
              <w:t>Lange Dialoge</w:t>
            </w:r>
          </w:p>
        </w:tc>
      </w:tr>
      <w:tr w:rsidR="003A765F" w14:paraId="2A8F94DD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9304D4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Verbesserung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2D0E70" w14:textId="77777777" w:rsidR="003A765F" w:rsidRDefault="00000000">
            <w:pPr>
              <w:spacing w:after="0"/>
            </w:pPr>
            <w:r>
              <w:rPr>
                <w:sz w:val="18"/>
              </w:rPr>
              <w:t>Nur X im Kopf, feste Aktionen unten</w:t>
            </w:r>
          </w:p>
        </w:tc>
      </w:tr>
      <w:tr w:rsidR="003A765F" w14:paraId="3C852DB8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4EA246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Nutzen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B435EB" w14:textId="77777777" w:rsidR="003A765F" w:rsidRDefault="00000000">
            <w:pPr>
              <w:spacing w:after="0"/>
            </w:pPr>
            <w:r>
              <w:rPr>
                <w:sz w:val="18"/>
              </w:rPr>
              <w:t>Ruhigere Dialoge</w:t>
            </w:r>
          </w:p>
        </w:tc>
      </w:tr>
      <w:tr w:rsidR="003A765F" w14:paraId="315773E9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37D245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Risiko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8A8684" w14:textId="77777777" w:rsidR="003A765F" w:rsidRDefault="00000000">
            <w:pPr>
              <w:spacing w:after="0"/>
            </w:pPr>
            <w:r>
              <w:rPr>
                <w:sz w:val="18"/>
              </w:rPr>
              <w:t>Mittel</w:t>
            </w:r>
          </w:p>
        </w:tc>
      </w:tr>
      <w:tr w:rsidR="003A765F" w14:paraId="0138644E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067216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Aufwand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537190" w14:textId="77777777" w:rsidR="003A765F" w:rsidRDefault="00000000">
            <w:pPr>
              <w:spacing w:after="0"/>
            </w:pPr>
            <w:r>
              <w:rPr>
                <w:sz w:val="18"/>
              </w:rPr>
              <w:t>Mittel</w:t>
            </w:r>
          </w:p>
        </w:tc>
      </w:tr>
      <w:tr w:rsidR="003A765F" w14:paraId="22289591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6CB749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Priorität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C05924" w14:textId="77777777" w:rsidR="003A765F" w:rsidRDefault="00000000">
            <w:pPr>
              <w:spacing w:after="0"/>
            </w:pPr>
            <w:r>
              <w:rPr>
                <w:sz w:val="18"/>
              </w:rPr>
              <w:t>A</w:t>
            </w:r>
          </w:p>
        </w:tc>
      </w:tr>
      <w:tr w:rsidR="003A765F" w14:paraId="6BC79BA6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FEAD34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Zielversion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4748FC" w14:textId="77777777" w:rsidR="003A765F" w:rsidRDefault="00000000">
            <w:pPr>
              <w:spacing w:after="0"/>
            </w:pPr>
            <w:r>
              <w:rPr>
                <w:sz w:val="18"/>
              </w:rPr>
              <w:t>Test → 1.9.1</w:t>
            </w:r>
          </w:p>
        </w:tc>
      </w:tr>
      <w:tr w:rsidR="003A765F" w14:paraId="2ADACD77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AB20AB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Entscheidung erforderlich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113995" w14:textId="77777777" w:rsidR="003A765F" w:rsidRDefault="00000000">
            <w:pPr>
              <w:spacing w:after="0"/>
            </w:pPr>
            <w:r>
              <w:rPr>
                <w:sz w:val="18"/>
              </w:rPr>
              <w:t>Ja</w:t>
            </w:r>
          </w:p>
        </w:tc>
      </w:tr>
    </w:tbl>
    <w:p w14:paraId="27091AE2" w14:textId="77777777" w:rsidR="003A765F" w:rsidRDefault="00000000">
      <w:pPr>
        <w:pStyle w:val="berschrift2"/>
      </w:pPr>
      <w:r>
        <w:lastRenderedPageBreak/>
        <w:t>M04 · Termine und Fragen getrennt</w:t>
      </w:r>
    </w:p>
    <w:tbl>
      <w:tblPr>
        <w:tblW w:w="0" w:type="auto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933"/>
        <w:gridCol w:w="7370"/>
      </w:tblGrid>
      <w:tr w:rsidR="003A765F" w14:paraId="5B07F043" w14:textId="77777777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5922F9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9F8040" w14:textId="77777777" w:rsidR="003A765F" w:rsidRDefault="00000000">
            <w:pPr>
              <w:spacing w:after="0"/>
            </w:pPr>
            <w:r>
              <w:rPr>
                <w:sz w:val="18"/>
              </w:rPr>
              <w:t>Navigation / Termine</w:t>
            </w:r>
          </w:p>
        </w:tc>
      </w:tr>
      <w:tr w:rsidR="003A765F" w14:paraId="775C76D1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993273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Verbesserung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314623" w14:textId="77777777" w:rsidR="003A765F" w:rsidRDefault="00000000">
            <w:pPr>
              <w:spacing w:after="0"/>
            </w:pPr>
            <w:r>
              <w:rPr>
                <w:sz w:val="18"/>
              </w:rPr>
              <w:t>Gemeinsame Arbeitsansicht</w:t>
            </w:r>
          </w:p>
        </w:tc>
      </w:tr>
      <w:tr w:rsidR="003A765F" w14:paraId="4E8B01CB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47226B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Nutzen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002B54" w14:textId="77777777" w:rsidR="003A765F" w:rsidRDefault="00000000">
            <w:pPr>
              <w:spacing w:after="0"/>
            </w:pPr>
            <w:r>
              <w:rPr>
                <w:sz w:val="18"/>
              </w:rPr>
              <w:t>Natürlicher Ablauf</w:t>
            </w:r>
          </w:p>
        </w:tc>
      </w:tr>
      <w:tr w:rsidR="003A765F" w14:paraId="19EFEBAE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D09F23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Risiko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F75EC1C" w14:textId="77777777" w:rsidR="003A765F" w:rsidRDefault="00000000">
            <w:pPr>
              <w:spacing w:after="0"/>
            </w:pPr>
            <w:r>
              <w:rPr>
                <w:sz w:val="18"/>
              </w:rPr>
              <w:t>Mittel</w:t>
            </w:r>
          </w:p>
        </w:tc>
      </w:tr>
      <w:tr w:rsidR="003A765F" w14:paraId="3AC30611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312F48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Aufwand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EF920F" w14:textId="77777777" w:rsidR="003A765F" w:rsidRDefault="00000000">
            <w:pPr>
              <w:spacing w:after="0"/>
            </w:pPr>
            <w:r>
              <w:rPr>
                <w:sz w:val="18"/>
              </w:rPr>
              <w:t>Mittel</w:t>
            </w:r>
          </w:p>
        </w:tc>
      </w:tr>
      <w:tr w:rsidR="003A765F" w14:paraId="774A8CF7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CC91FD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Priorität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09929E" w14:textId="77777777" w:rsidR="003A765F" w:rsidRDefault="00000000">
            <w:pPr>
              <w:spacing w:after="0"/>
            </w:pPr>
            <w:r>
              <w:rPr>
                <w:sz w:val="18"/>
              </w:rPr>
              <w:t>B</w:t>
            </w:r>
          </w:p>
        </w:tc>
      </w:tr>
      <w:tr w:rsidR="003A765F" w14:paraId="4165BE1B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0ECA35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Zielversion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700B14" w14:textId="77777777" w:rsidR="003A765F" w:rsidRDefault="00000000">
            <w:pPr>
              <w:spacing w:after="0"/>
            </w:pPr>
            <w:r>
              <w:rPr>
                <w:sz w:val="18"/>
              </w:rPr>
              <w:t>Testversion</w:t>
            </w:r>
          </w:p>
        </w:tc>
      </w:tr>
      <w:tr w:rsidR="003A765F" w14:paraId="4876F117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3AF959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Entscheidung erforderlich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7CBD4D" w14:textId="77777777" w:rsidR="003A765F" w:rsidRDefault="00000000">
            <w:pPr>
              <w:spacing w:after="0"/>
            </w:pPr>
            <w:r>
              <w:rPr>
                <w:sz w:val="18"/>
              </w:rPr>
              <w:t>Ja</w:t>
            </w:r>
          </w:p>
        </w:tc>
      </w:tr>
    </w:tbl>
    <w:p w14:paraId="160BC916" w14:textId="77777777" w:rsidR="003A765F" w:rsidRDefault="00000000">
      <w:pPr>
        <w:pStyle w:val="berschrift2"/>
      </w:pPr>
      <w:r>
        <w:t>M05 · Behandlung / Medikamente verteilt</w:t>
      </w:r>
    </w:p>
    <w:tbl>
      <w:tblPr>
        <w:tblW w:w="0" w:type="auto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933"/>
        <w:gridCol w:w="7370"/>
      </w:tblGrid>
      <w:tr w:rsidR="003A765F" w14:paraId="1D362DFC" w14:textId="77777777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2E20A4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A710A3" w14:textId="77777777" w:rsidR="003A765F" w:rsidRDefault="00000000">
            <w:pPr>
              <w:spacing w:after="0"/>
            </w:pPr>
            <w:r>
              <w:rPr>
                <w:sz w:val="18"/>
              </w:rPr>
              <w:t>Navigation / Neuer Eintrag</w:t>
            </w:r>
          </w:p>
        </w:tc>
      </w:tr>
      <w:tr w:rsidR="003A765F" w14:paraId="44007CEC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8EDE2F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Verbesserung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EE8F68" w14:textId="77777777" w:rsidR="003A765F" w:rsidRDefault="00000000">
            <w:pPr>
              <w:spacing w:after="0"/>
            </w:pPr>
            <w:r>
              <w:rPr>
                <w:sz w:val="18"/>
              </w:rPr>
              <w:t>Gemeinsamen Bereich, klare Unteraufgaben</w:t>
            </w:r>
          </w:p>
        </w:tc>
      </w:tr>
      <w:tr w:rsidR="003A765F" w14:paraId="16772BA9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C53230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Nutzen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234E13" w14:textId="77777777" w:rsidR="003A765F" w:rsidRDefault="00000000">
            <w:pPr>
              <w:spacing w:after="0"/>
            </w:pPr>
            <w:r>
              <w:rPr>
                <w:sz w:val="18"/>
              </w:rPr>
              <w:t>Bessere Zuordnung</w:t>
            </w:r>
          </w:p>
        </w:tc>
      </w:tr>
      <w:tr w:rsidR="003A765F" w14:paraId="62D8D5E0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D2B66D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Risiko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AD711A" w14:textId="77777777" w:rsidR="003A765F" w:rsidRDefault="00000000">
            <w:pPr>
              <w:spacing w:after="0"/>
            </w:pPr>
            <w:r>
              <w:rPr>
                <w:sz w:val="18"/>
              </w:rPr>
              <w:t>Mittel</w:t>
            </w:r>
          </w:p>
        </w:tc>
      </w:tr>
      <w:tr w:rsidR="003A765F" w14:paraId="16555AFC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91CDA4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Aufwand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8AC931" w14:textId="77777777" w:rsidR="003A765F" w:rsidRDefault="00000000">
            <w:pPr>
              <w:spacing w:after="0"/>
            </w:pPr>
            <w:r>
              <w:rPr>
                <w:sz w:val="18"/>
              </w:rPr>
              <w:t>Mittel</w:t>
            </w:r>
          </w:p>
        </w:tc>
      </w:tr>
      <w:tr w:rsidR="003A765F" w14:paraId="51475F25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902486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Priorität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D6249D" w14:textId="77777777" w:rsidR="003A765F" w:rsidRDefault="00000000">
            <w:pPr>
              <w:spacing w:after="0"/>
            </w:pPr>
            <w:r>
              <w:rPr>
                <w:sz w:val="18"/>
              </w:rPr>
              <w:t>B</w:t>
            </w:r>
          </w:p>
        </w:tc>
      </w:tr>
      <w:tr w:rsidR="003A765F" w14:paraId="580EA92C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19EC8D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Zielversion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94BC76" w14:textId="77777777" w:rsidR="003A765F" w:rsidRDefault="00000000">
            <w:pPr>
              <w:spacing w:after="0"/>
            </w:pPr>
            <w:r>
              <w:rPr>
                <w:sz w:val="18"/>
              </w:rPr>
              <w:t>Testversion</w:t>
            </w:r>
          </w:p>
        </w:tc>
      </w:tr>
      <w:tr w:rsidR="003A765F" w14:paraId="75A1C553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7CE090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Entscheidung erforderlich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BFDD83" w14:textId="77777777" w:rsidR="003A765F" w:rsidRDefault="00000000">
            <w:pPr>
              <w:spacing w:after="0"/>
            </w:pPr>
            <w:r>
              <w:rPr>
                <w:sz w:val="18"/>
              </w:rPr>
              <w:t>Ja</w:t>
            </w:r>
          </w:p>
        </w:tc>
      </w:tr>
    </w:tbl>
    <w:p w14:paraId="5A1C0014" w14:textId="77777777" w:rsidR="003A765F" w:rsidRDefault="00000000">
      <w:pPr>
        <w:pStyle w:val="berschrift2"/>
      </w:pPr>
      <w:r>
        <w:t>M06 · Dokumentarten unsortiert</w:t>
      </w:r>
    </w:p>
    <w:tbl>
      <w:tblPr>
        <w:tblW w:w="0" w:type="auto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933"/>
        <w:gridCol w:w="7370"/>
      </w:tblGrid>
      <w:tr w:rsidR="003A765F" w14:paraId="0044DADE" w14:textId="77777777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3BF413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0F83EC" w14:textId="77777777" w:rsidR="003A765F" w:rsidRDefault="00000000">
            <w:pPr>
              <w:spacing w:after="0"/>
            </w:pPr>
            <w:r>
              <w:rPr>
                <w:sz w:val="18"/>
              </w:rPr>
              <w:t>Dokument hinzufügen</w:t>
            </w:r>
          </w:p>
        </w:tc>
      </w:tr>
      <w:tr w:rsidR="003A765F" w14:paraId="5CF48C2F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8D19DD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Verbesserung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261B5C" w14:textId="77777777" w:rsidR="003A765F" w:rsidRDefault="00000000">
            <w:pPr>
              <w:spacing w:after="0"/>
            </w:pPr>
            <w:r>
              <w:rPr>
                <w:sz w:val="18"/>
              </w:rPr>
              <w:t>Alphabetisch sortieren</w:t>
            </w:r>
          </w:p>
        </w:tc>
      </w:tr>
      <w:tr w:rsidR="003A765F" w14:paraId="54DB9EF5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B2D957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Nutzen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48B884" w14:textId="77777777" w:rsidR="003A765F" w:rsidRDefault="00000000">
            <w:pPr>
              <w:spacing w:after="0"/>
            </w:pPr>
            <w:r>
              <w:rPr>
                <w:sz w:val="18"/>
              </w:rPr>
              <w:t>Schnellere Auswahl</w:t>
            </w:r>
          </w:p>
        </w:tc>
      </w:tr>
      <w:tr w:rsidR="003A765F" w14:paraId="3FC99923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6DF247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Risiko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F43607" w14:textId="77777777" w:rsidR="003A765F" w:rsidRDefault="00000000">
            <w:pPr>
              <w:spacing w:after="0"/>
            </w:pPr>
            <w:r>
              <w:rPr>
                <w:sz w:val="18"/>
              </w:rPr>
              <w:t>Niedrig</w:t>
            </w:r>
          </w:p>
        </w:tc>
      </w:tr>
      <w:tr w:rsidR="003A765F" w14:paraId="4AE229AE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04B174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Aufwand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186B89" w14:textId="77777777" w:rsidR="003A765F" w:rsidRDefault="00000000">
            <w:pPr>
              <w:spacing w:after="0"/>
            </w:pPr>
            <w:r>
              <w:rPr>
                <w:sz w:val="18"/>
              </w:rPr>
              <w:t>Klein</w:t>
            </w:r>
          </w:p>
        </w:tc>
      </w:tr>
      <w:tr w:rsidR="003A765F" w14:paraId="2E6E809A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65D9EA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Priorität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65E0D1" w14:textId="77777777" w:rsidR="003A765F" w:rsidRDefault="00000000">
            <w:pPr>
              <w:spacing w:after="0"/>
            </w:pPr>
            <w:r>
              <w:rPr>
                <w:sz w:val="18"/>
              </w:rPr>
              <w:t>A</w:t>
            </w:r>
          </w:p>
        </w:tc>
      </w:tr>
      <w:tr w:rsidR="003A765F" w14:paraId="12A86838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486325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Zielversion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105C0E" w14:textId="77777777" w:rsidR="003A765F" w:rsidRDefault="00000000">
            <w:pPr>
              <w:spacing w:after="0"/>
            </w:pPr>
            <w:r>
              <w:rPr>
                <w:sz w:val="18"/>
              </w:rPr>
              <w:t>1.9.1</w:t>
            </w:r>
          </w:p>
        </w:tc>
      </w:tr>
      <w:tr w:rsidR="003A765F" w14:paraId="2FEE1760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B2EBBB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Entscheidung erforderlich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0A5866" w14:textId="77777777" w:rsidR="003A765F" w:rsidRDefault="00000000">
            <w:pPr>
              <w:spacing w:after="0"/>
            </w:pPr>
            <w:r>
              <w:rPr>
                <w:sz w:val="18"/>
              </w:rPr>
              <w:t>Nein</w:t>
            </w:r>
          </w:p>
        </w:tc>
      </w:tr>
    </w:tbl>
    <w:p w14:paraId="5C037AF1" w14:textId="77777777" w:rsidR="003A765F" w:rsidRDefault="00000000">
      <w:pPr>
        <w:pStyle w:val="berschrift2"/>
      </w:pPr>
      <w:r>
        <w:t>M07 · Querformat inkonsistent</w:t>
      </w:r>
    </w:p>
    <w:tbl>
      <w:tblPr>
        <w:tblW w:w="0" w:type="auto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933"/>
        <w:gridCol w:w="7370"/>
      </w:tblGrid>
      <w:tr w:rsidR="003A765F" w14:paraId="1E22DC50" w14:textId="77777777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904AD1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92F08C" w14:textId="77777777" w:rsidR="003A765F" w:rsidRDefault="00000000">
            <w:pPr>
              <w:spacing w:after="0"/>
            </w:pPr>
            <w:r>
              <w:rPr>
                <w:sz w:val="18"/>
              </w:rPr>
              <w:t>Smartphone / Tablet</w:t>
            </w:r>
          </w:p>
        </w:tc>
      </w:tr>
      <w:tr w:rsidR="003A765F" w14:paraId="1A644DCF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6ABE68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lastRenderedPageBreak/>
              <w:t>Verbesserung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17715A" w14:textId="77777777" w:rsidR="003A765F" w:rsidRDefault="00000000">
            <w:pPr>
              <w:spacing w:after="0"/>
            </w:pPr>
            <w:r>
              <w:rPr>
                <w:sz w:val="18"/>
              </w:rPr>
              <w:t>Eindeutige Breakpoints und nur eine Navigation</w:t>
            </w:r>
          </w:p>
        </w:tc>
      </w:tr>
      <w:tr w:rsidR="003A765F" w14:paraId="015E5A7A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09B5F3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Nutzen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95E426" w14:textId="77777777" w:rsidR="003A765F" w:rsidRDefault="00000000">
            <w:pPr>
              <w:spacing w:after="0"/>
            </w:pPr>
            <w:r>
              <w:rPr>
                <w:sz w:val="18"/>
              </w:rPr>
              <w:t>Keine abgeschnittenen Inhalte</w:t>
            </w:r>
          </w:p>
        </w:tc>
      </w:tr>
      <w:tr w:rsidR="003A765F" w14:paraId="452B6F55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C1B78A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Risiko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AAEBF8" w14:textId="77777777" w:rsidR="003A765F" w:rsidRDefault="00000000">
            <w:pPr>
              <w:spacing w:after="0"/>
            </w:pPr>
            <w:r>
              <w:rPr>
                <w:sz w:val="18"/>
              </w:rPr>
              <w:t>Mittel</w:t>
            </w:r>
          </w:p>
        </w:tc>
      </w:tr>
      <w:tr w:rsidR="003A765F" w14:paraId="5B8D5AA9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5AF735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Aufwand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CA723C" w14:textId="77777777" w:rsidR="003A765F" w:rsidRDefault="00000000">
            <w:pPr>
              <w:spacing w:after="0"/>
            </w:pPr>
            <w:r>
              <w:rPr>
                <w:sz w:val="18"/>
              </w:rPr>
              <w:t>Mittel</w:t>
            </w:r>
          </w:p>
        </w:tc>
      </w:tr>
      <w:tr w:rsidR="003A765F" w14:paraId="7466E965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DBF0C4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Priorität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B07436" w14:textId="77777777" w:rsidR="003A765F" w:rsidRDefault="00000000">
            <w:pPr>
              <w:spacing w:after="0"/>
            </w:pPr>
            <w:r>
              <w:rPr>
                <w:sz w:val="18"/>
              </w:rPr>
              <w:t>A</w:t>
            </w:r>
          </w:p>
        </w:tc>
      </w:tr>
      <w:tr w:rsidR="003A765F" w14:paraId="3D209767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14C739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Zielversion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2B8F2D" w14:textId="77777777" w:rsidR="003A765F" w:rsidRDefault="00000000">
            <w:pPr>
              <w:spacing w:after="0"/>
            </w:pPr>
            <w:r>
              <w:rPr>
                <w:sz w:val="18"/>
              </w:rPr>
              <w:t>Test → 1.9.1</w:t>
            </w:r>
          </w:p>
        </w:tc>
      </w:tr>
      <w:tr w:rsidR="003A765F" w14:paraId="06B48498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5D0D08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Entscheidung erforderlich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C9B1BD" w14:textId="77777777" w:rsidR="003A765F" w:rsidRDefault="00000000">
            <w:pPr>
              <w:spacing w:after="0"/>
            </w:pPr>
            <w:r>
              <w:rPr>
                <w:sz w:val="18"/>
              </w:rPr>
              <w:t>Ja</w:t>
            </w:r>
          </w:p>
        </w:tc>
      </w:tr>
    </w:tbl>
    <w:p w14:paraId="564F6208" w14:textId="77777777" w:rsidR="003A765F" w:rsidRDefault="00000000">
      <w:pPr>
        <w:pStyle w:val="berschrift2"/>
      </w:pPr>
      <w:r>
        <w:t>M08 · Technische Fehlermeldungen</w:t>
      </w:r>
    </w:p>
    <w:tbl>
      <w:tblPr>
        <w:tblW w:w="0" w:type="auto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933"/>
        <w:gridCol w:w="7370"/>
      </w:tblGrid>
      <w:tr w:rsidR="003A765F" w14:paraId="7B8A82CE" w14:textId="77777777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70AA31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3DF91D" w14:textId="77777777" w:rsidR="003A765F" w:rsidRDefault="00000000">
            <w:pPr>
              <w:spacing w:after="0"/>
            </w:pPr>
            <w:r>
              <w:rPr>
                <w:sz w:val="18"/>
              </w:rPr>
              <w:t>Import / PWA / Download</w:t>
            </w:r>
          </w:p>
        </w:tc>
      </w:tr>
      <w:tr w:rsidR="003A765F" w14:paraId="40C1F5B1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C91EAA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Verbesserung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AA13AF" w14:textId="77777777" w:rsidR="003A765F" w:rsidRDefault="00000000">
            <w:pPr>
              <w:spacing w:after="0"/>
            </w:pPr>
            <w:r>
              <w:rPr>
                <w:sz w:val="18"/>
              </w:rPr>
              <w:t>Dreiteilige Klartextmeldungen</w:t>
            </w:r>
          </w:p>
        </w:tc>
      </w:tr>
      <w:tr w:rsidR="003A765F" w14:paraId="3330330C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FB6E53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Nutzen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C45CFE" w14:textId="77777777" w:rsidR="003A765F" w:rsidRDefault="00000000">
            <w:pPr>
              <w:spacing w:after="0"/>
            </w:pPr>
            <w:r>
              <w:rPr>
                <w:sz w:val="18"/>
              </w:rPr>
              <w:t>Mehr Sicherheit</w:t>
            </w:r>
          </w:p>
        </w:tc>
      </w:tr>
      <w:tr w:rsidR="003A765F" w14:paraId="67C9F345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2324BB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Risiko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44FDCF" w14:textId="77777777" w:rsidR="003A765F" w:rsidRDefault="00000000">
            <w:pPr>
              <w:spacing w:after="0"/>
            </w:pPr>
            <w:r>
              <w:rPr>
                <w:sz w:val="18"/>
              </w:rPr>
              <w:t>Niedrig</w:t>
            </w:r>
          </w:p>
        </w:tc>
      </w:tr>
      <w:tr w:rsidR="003A765F" w14:paraId="48A4B8CB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868EAF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Aufwand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1CA9A3" w14:textId="77777777" w:rsidR="003A765F" w:rsidRDefault="00000000">
            <w:pPr>
              <w:spacing w:after="0"/>
            </w:pPr>
            <w:r>
              <w:rPr>
                <w:sz w:val="18"/>
              </w:rPr>
              <w:t>Mittel</w:t>
            </w:r>
          </w:p>
        </w:tc>
      </w:tr>
      <w:tr w:rsidR="003A765F" w14:paraId="1006CA6C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5210C5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Priorität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5A4B47" w14:textId="77777777" w:rsidR="003A765F" w:rsidRDefault="00000000">
            <w:pPr>
              <w:spacing w:after="0"/>
            </w:pPr>
            <w:r>
              <w:rPr>
                <w:sz w:val="18"/>
              </w:rPr>
              <w:t>A</w:t>
            </w:r>
          </w:p>
        </w:tc>
      </w:tr>
      <w:tr w:rsidR="003A765F" w14:paraId="5A0D2026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F904CBA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Zielversion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DC5DF4" w14:textId="77777777" w:rsidR="003A765F" w:rsidRDefault="00000000">
            <w:pPr>
              <w:spacing w:after="0"/>
            </w:pPr>
            <w:r>
              <w:rPr>
                <w:sz w:val="18"/>
              </w:rPr>
              <w:t>1.9.1</w:t>
            </w:r>
          </w:p>
        </w:tc>
      </w:tr>
      <w:tr w:rsidR="003A765F" w14:paraId="481F80B0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9728B9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Entscheidung erforderlich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020FA7" w14:textId="77777777" w:rsidR="003A765F" w:rsidRDefault="00000000">
            <w:pPr>
              <w:spacing w:after="0"/>
            </w:pPr>
            <w:r>
              <w:rPr>
                <w:sz w:val="18"/>
              </w:rPr>
              <w:t>Nein</w:t>
            </w:r>
          </w:p>
        </w:tc>
      </w:tr>
    </w:tbl>
    <w:p w14:paraId="7B98C610" w14:textId="77777777" w:rsidR="003A765F" w:rsidRDefault="00000000">
      <w:pPr>
        <w:pStyle w:val="berschrift2"/>
      </w:pPr>
      <w:r>
        <w:t>M09 · Löschaktionen zu nah</w:t>
      </w:r>
    </w:p>
    <w:tbl>
      <w:tblPr>
        <w:tblW w:w="0" w:type="auto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933"/>
        <w:gridCol w:w="7370"/>
      </w:tblGrid>
      <w:tr w:rsidR="003A765F" w14:paraId="213A757C" w14:textId="77777777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F343C2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7B2B57" w14:textId="77777777" w:rsidR="003A765F" w:rsidRDefault="00000000">
            <w:pPr>
              <w:spacing w:after="0"/>
            </w:pPr>
            <w:r>
              <w:rPr>
                <w:sz w:val="18"/>
              </w:rPr>
              <w:t>Datenverwaltung</w:t>
            </w:r>
          </w:p>
        </w:tc>
      </w:tr>
      <w:tr w:rsidR="003A765F" w14:paraId="539EA4BF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B9D775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Verbesserung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8B934C" w14:textId="77777777" w:rsidR="003A765F" w:rsidRDefault="00000000">
            <w:pPr>
              <w:spacing w:after="0"/>
            </w:pPr>
            <w:r>
              <w:rPr>
                <w:sz w:val="18"/>
              </w:rPr>
              <w:t>Separater geschlossener Bereich</w:t>
            </w:r>
          </w:p>
        </w:tc>
      </w:tr>
      <w:tr w:rsidR="003A765F" w14:paraId="64BA8AA8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2320F0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Nutzen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B339BB" w14:textId="77777777" w:rsidR="003A765F" w:rsidRDefault="00000000">
            <w:pPr>
              <w:spacing w:after="0"/>
            </w:pPr>
            <w:r>
              <w:rPr>
                <w:sz w:val="18"/>
              </w:rPr>
              <w:t>Weniger Fehlbedienung</w:t>
            </w:r>
          </w:p>
        </w:tc>
      </w:tr>
      <w:tr w:rsidR="003A765F" w14:paraId="3C008818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66330F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Risiko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C1B318" w14:textId="77777777" w:rsidR="003A765F" w:rsidRDefault="00000000">
            <w:pPr>
              <w:spacing w:after="0"/>
            </w:pPr>
            <w:r>
              <w:rPr>
                <w:sz w:val="18"/>
              </w:rPr>
              <w:t>Niedrig</w:t>
            </w:r>
          </w:p>
        </w:tc>
      </w:tr>
      <w:tr w:rsidR="003A765F" w14:paraId="45D91ACE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71DB87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Aufwand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FFCFF0" w14:textId="77777777" w:rsidR="003A765F" w:rsidRDefault="00000000">
            <w:pPr>
              <w:spacing w:after="0"/>
            </w:pPr>
            <w:r>
              <w:rPr>
                <w:sz w:val="18"/>
              </w:rPr>
              <w:t>Klein</w:t>
            </w:r>
          </w:p>
        </w:tc>
      </w:tr>
      <w:tr w:rsidR="003A765F" w14:paraId="4EF40561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E62AE7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Priorität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08A021" w14:textId="77777777" w:rsidR="003A765F" w:rsidRDefault="00000000">
            <w:pPr>
              <w:spacing w:after="0"/>
            </w:pPr>
            <w:r>
              <w:rPr>
                <w:sz w:val="18"/>
              </w:rPr>
              <w:t>A</w:t>
            </w:r>
          </w:p>
        </w:tc>
      </w:tr>
      <w:tr w:rsidR="003A765F" w14:paraId="25914BE3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7F2997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Zielversion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6B470B" w14:textId="77777777" w:rsidR="003A765F" w:rsidRDefault="00000000">
            <w:pPr>
              <w:spacing w:after="0"/>
            </w:pPr>
            <w:r>
              <w:rPr>
                <w:sz w:val="18"/>
              </w:rPr>
              <w:t>1.9.1</w:t>
            </w:r>
          </w:p>
        </w:tc>
      </w:tr>
      <w:tr w:rsidR="003A765F" w14:paraId="377A410E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191A9B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Entscheidung erforderlich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1E8FAA" w14:textId="77777777" w:rsidR="003A765F" w:rsidRDefault="00000000">
            <w:pPr>
              <w:spacing w:after="0"/>
            </w:pPr>
            <w:r>
              <w:rPr>
                <w:sz w:val="18"/>
              </w:rPr>
              <w:t>Nein</w:t>
            </w:r>
          </w:p>
        </w:tc>
      </w:tr>
    </w:tbl>
    <w:p w14:paraId="681E76D2" w14:textId="77777777" w:rsidR="003A765F" w:rsidRDefault="00000000">
      <w:pPr>
        <w:pStyle w:val="berschrift2"/>
      </w:pPr>
      <w:r>
        <w:t>M10 · Keine Synchronisation</w:t>
      </w:r>
    </w:p>
    <w:tbl>
      <w:tblPr>
        <w:tblW w:w="0" w:type="auto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933"/>
        <w:gridCol w:w="7370"/>
      </w:tblGrid>
      <w:tr w:rsidR="003A765F" w14:paraId="2AB13F74" w14:textId="77777777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C15417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Fundstelle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C3F595" w14:textId="77777777" w:rsidR="003A765F" w:rsidRDefault="00000000">
            <w:pPr>
              <w:spacing w:after="0"/>
            </w:pPr>
            <w:r>
              <w:rPr>
                <w:sz w:val="18"/>
              </w:rPr>
              <w:t>Geräteübergreifend</w:t>
            </w:r>
          </w:p>
        </w:tc>
      </w:tr>
      <w:tr w:rsidR="003A765F" w14:paraId="4451D321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DC1550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Verbesserung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2A858A" w14:textId="77777777" w:rsidR="003A765F" w:rsidRDefault="00000000">
            <w:pPr>
              <w:spacing w:after="0"/>
            </w:pPr>
            <w:r>
              <w:rPr>
                <w:sz w:val="18"/>
              </w:rPr>
              <w:t>Nur Forschungskonzept, keine Umsetzung</w:t>
            </w:r>
          </w:p>
        </w:tc>
      </w:tr>
      <w:tr w:rsidR="003A765F" w14:paraId="1D4390A6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1D6438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Nutzen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9A79E9" w14:textId="77777777" w:rsidR="003A765F" w:rsidRDefault="00000000">
            <w:pPr>
              <w:spacing w:after="0"/>
            </w:pPr>
            <w:r>
              <w:rPr>
                <w:sz w:val="18"/>
              </w:rPr>
              <w:t>Langfristige Option</w:t>
            </w:r>
          </w:p>
        </w:tc>
      </w:tr>
      <w:tr w:rsidR="003A765F" w14:paraId="7D25FC83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110234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lastRenderedPageBreak/>
              <w:t>Risiko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8E4CD2" w14:textId="77777777" w:rsidR="003A765F" w:rsidRDefault="00000000">
            <w:pPr>
              <w:spacing w:after="0"/>
            </w:pPr>
            <w:r>
              <w:rPr>
                <w:sz w:val="18"/>
              </w:rPr>
              <w:t>Hoch</w:t>
            </w:r>
          </w:p>
        </w:tc>
      </w:tr>
      <w:tr w:rsidR="003A765F" w14:paraId="346990EB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5520D5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Aufwand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D94CF2" w14:textId="77777777" w:rsidR="003A765F" w:rsidRDefault="00000000">
            <w:pPr>
              <w:spacing w:after="0"/>
            </w:pPr>
            <w:r>
              <w:rPr>
                <w:sz w:val="18"/>
              </w:rPr>
              <w:t>Groß</w:t>
            </w:r>
          </w:p>
        </w:tc>
      </w:tr>
      <w:tr w:rsidR="003A765F" w14:paraId="15F8E5DD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E95944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Priorität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127400" w14:textId="77777777" w:rsidR="003A765F" w:rsidRDefault="00000000">
            <w:pPr>
              <w:spacing w:after="0"/>
            </w:pPr>
            <w:r>
              <w:rPr>
                <w:sz w:val="18"/>
              </w:rPr>
              <w:t>C</w:t>
            </w:r>
          </w:p>
        </w:tc>
      </w:tr>
      <w:tr w:rsidR="003A765F" w14:paraId="772AE7E9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971C2A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Zielversion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2038AC" w14:textId="77777777" w:rsidR="003A765F" w:rsidRDefault="00000000">
            <w:pPr>
              <w:spacing w:after="0"/>
            </w:pPr>
            <w:r>
              <w:rPr>
                <w:sz w:val="18"/>
              </w:rPr>
              <w:t>Später</w:t>
            </w:r>
          </w:p>
        </w:tc>
      </w:tr>
      <w:tr w:rsidR="003A765F" w14:paraId="7A2830AF" w14:textId="77777777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0FD626" w14:textId="77777777" w:rsidR="003A765F" w:rsidRDefault="00000000">
            <w:pPr>
              <w:spacing w:after="0"/>
            </w:pPr>
            <w:r>
              <w:rPr>
                <w:b/>
                <w:color w:val="0E403D"/>
                <w:sz w:val="18"/>
              </w:rPr>
              <w:t>Entscheidung erforderlich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973710" w14:textId="77777777" w:rsidR="003A765F" w:rsidRDefault="00000000">
            <w:pPr>
              <w:spacing w:after="0"/>
            </w:pPr>
            <w:r>
              <w:rPr>
                <w:sz w:val="18"/>
              </w:rPr>
              <w:t>Ja</w:t>
            </w:r>
          </w:p>
        </w:tc>
      </w:tr>
    </w:tbl>
    <w:p w14:paraId="72E09B8A" w14:textId="77777777" w:rsidR="003A765F" w:rsidRDefault="00000000">
      <w:r>
        <w:br w:type="page"/>
      </w:r>
    </w:p>
    <w:p w14:paraId="2DBBE19D" w14:textId="77777777" w:rsidR="003A765F" w:rsidRDefault="00000000">
      <w:pPr>
        <w:pStyle w:val="berschrift1"/>
      </w:pPr>
      <w:r>
        <w:lastRenderedPageBreak/>
        <w:t>9. Roadmap nach Freigabekategorie</w:t>
      </w:r>
    </w:p>
    <w:p w14:paraId="1BCB0DD8" w14:textId="77777777" w:rsidR="003A765F" w:rsidRDefault="00000000">
      <w:pPr>
        <w:pStyle w:val="berschrift2"/>
      </w:pPr>
      <w:r>
        <w:t>1. Sofort sinnvolle Text- und Anordnungskorrekturen</w:t>
      </w:r>
    </w:p>
    <w:p w14:paraId="57DEC7B9" w14:textId="77777777" w:rsidR="003A765F" w:rsidRDefault="00000000">
      <w:pPr>
        <w:pStyle w:val="Aufzhlungszeichen"/>
        <w:spacing w:after="60"/>
      </w:pPr>
      <w:r>
        <w:t>Begriffe vereinheitlichen.</w:t>
      </w:r>
    </w:p>
    <w:p w14:paraId="18A0DD26" w14:textId="77777777" w:rsidR="003A765F" w:rsidRDefault="00000000">
      <w:pPr>
        <w:pStyle w:val="Aufzhlungszeichen"/>
        <w:spacing w:after="60"/>
      </w:pPr>
      <w:r>
        <w:t>Dokumentarten alphabetisch sortieren.</w:t>
      </w:r>
    </w:p>
    <w:p w14:paraId="6E50C595" w14:textId="77777777" w:rsidR="003A765F" w:rsidRDefault="00000000">
      <w:pPr>
        <w:pStyle w:val="Aufzhlungszeichen"/>
        <w:spacing w:after="60"/>
      </w:pPr>
      <w:r>
        <w:t>Meldungen nach Ergebnis, Datenwirkung und nächstem Schritt formulieren.</w:t>
      </w:r>
    </w:p>
    <w:p w14:paraId="2BB8C99C" w14:textId="77777777" w:rsidR="003A765F" w:rsidRDefault="00000000">
      <w:pPr>
        <w:pStyle w:val="Aufzhlungszeichen"/>
        <w:spacing w:after="60"/>
      </w:pPr>
      <w:r>
        <w:t>Ältere Sicherungen und Export einklappen.</w:t>
      </w:r>
    </w:p>
    <w:p w14:paraId="6B1B2F79" w14:textId="77777777" w:rsidR="003A765F" w:rsidRDefault="00000000">
      <w:pPr>
        <w:pStyle w:val="Aufzhlungszeichen"/>
        <w:spacing w:after="60"/>
      </w:pPr>
      <w:r>
        <w:t>Prominente Löschaktionen entfernen beziehungsweise trennen.</w:t>
      </w:r>
    </w:p>
    <w:p w14:paraId="0CF931F1" w14:textId="77777777" w:rsidR="003A765F" w:rsidRDefault="00000000">
      <w:pPr>
        <w:pStyle w:val="berschrift2"/>
      </w:pPr>
      <w:r>
        <w:t>2. Verbesserungen für Version 1.9.1</w:t>
      </w:r>
    </w:p>
    <w:p w14:paraId="4EFD9D20" w14:textId="77777777" w:rsidR="003A765F" w:rsidRDefault="00000000">
      <w:pPr>
        <w:pStyle w:val="Aufzhlungszeichen"/>
        <w:spacing w:after="60"/>
      </w:pPr>
      <w:r>
        <w:t>Sicherungsseite vereinfachen.</w:t>
      </w:r>
    </w:p>
    <w:p w14:paraId="7281C5C4" w14:textId="77777777" w:rsidR="003A765F" w:rsidRDefault="00000000">
      <w:pPr>
        <w:pStyle w:val="Aufzhlungszeichen"/>
        <w:spacing w:after="60"/>
      </w:pPr>
      <w:r>
        <w:t>Dialogaktionen vereinheitlichen.</w:t>
      </w:r>
    </w:p>
    <w:p w14:paraId="778CD4AE" w14:textId="77777777" w:rsidR="003A765F" w:rsidRDefault="00000000">
      <w:pPr>
        <w:pStyle w:val="Aufzhlungszeichen"/>
        <w:spacing w:after="60"/>
      </w:pPr>
      <w:r>
        <w:t>Seitentitel und Rückkehrwege konsolidieren.</w:t>
      </w:r>
    </w:p>
    <w:p w14:paraId="70C80760" w14:textId="77777777" w:rsidR="003A765F" w:rsidRDefault="00000000">
      <w:pPr>
        <w:pStyle w:val="Aufzhlungszeichen"/>
        <w:spacing w:after="60"/>
      </w:pPr>
      <w:r>
        <w:t>Barrierearme Beschriftungen und Fokuszustände verbessern.</w:t>
      </w:r>
    </w:p>
    <w:p w14:paraId="44CFEAEE" w14:textId="77777777" w:rsidR="003A765F" w:rsidRDefault="00000000">
      <w:pPr>
        <w:pStyle w:val="berschrift2"/>
      </w:pPr>
      <w:r>
        <w:t>3. Zuerst in einer Testversion prüfen</w:t>
      </w:r>
    </w:p>
    <w:p w14:paraId="77748C71" w14:textId="77777777" w:rsidR="003A765F" w:rsidRDefault="00000000">
      <w:pPr>
        <w:pStyle w:val="Aufzhlungszeichen"/>
        <w:spacing w:after="60"/>
      </w:pPr>
      <w:r>
        <w:t>Neue gemeinsame Ansicht „Termine und Fragen“.</w:t>
      </w:r>
    </w:p>
    <w:p w14:paraId="4D3CBF0A" w14:textId="77777777" w:rsidR="003A765F" w:rsidRDefault="00000000">
      <w:pPr>
        <w:pStyle w:val="Aufzhlungszeichen"/>
        <w:spacing w:after="60"/>
      </w:pPr>
      <w:r>
        <w:t>Bündelung „Behandlung und Medikamente“.</w:t>
      </w:r>
    </w:p>
    <w:p w14:paraId="2E79C35E" w14:textId="77777777" w:rsidR="003A765F" w:rsidRDefault="00000000">
      <w:pPr>
        <w:pStyle w:val="Aufzhlungszeichen"/>
        <w:spacing w:after="60"/>
      </w:pPr>
      <w:r>
        <w:t>Neue Breakpoints für Smartphone-/Tablet-Querformat.</w:t>
      </w:r>
    </w:p>
    <w:p w14:paraId="1048B3BC" w14:textId="77777777" w:rsidR="003A765F" w:rsidRDefault="00000000">
      <w:pPr>
        <w:pStyle w:val="Aufzhlungszeichen"/>
        <w:spacing w:after="60"/>
      </w:pPr>
      <w:r>
        <w:t>Sticky Aktionsleisten in langen Formularen.</w:t>
      </w:r>
    </w:p>
    <w:p w14:paraId="5023EAD1" w14:textId="77777777" w:rsidR="003A765F" w:rsidRDefault="00000000">
      <w:pPr>
        <w:pStyle w:val="berschrift2"/>
      </w:pPr>
      <w:r>
        <w:t>4. Langfristige Ideen</w:t>
      </w:r>
    </w:p>
    <w:p w14:paraId="0CF4449F" w14:textId="77777777" w:rsidR="003A765F" w:rsidRDefault="00000000">
      <w:pPr>
        <w:pStyle w:val="Aufzhlungszeichen"/>
        <w:spacing w:after="60"/>
      </w:pPr>
      <w:r>
        <w:t>Optionaler sicherer Abgleich zwischen Geräten mit eigenem Sicherheitskonzept.</w:t>
      </w:r>
    </w:p>
    <w:p w14:paraId="11F9426F" w14:textId="77777777" w:rsidR="003A765F" w:rsidRDefault="00000000">
      <w:pPr>
        <w:pStyle w:val="Aufzhlungszeichen"/>
        <w:spacing w:after="60"/>
      </w:pPr>
      <w:r>
        <w:t>Konflikterkennung für parallele Datenstände.</w:t>
      </w:r>
    </w:p>
    <w:p w14:paraId="2276586B" w14:textId="77777777" w:rsidR="003A765F" w:rsidRDefault="00000000">
      <w:pPr>
        <w:pStyle w:val="Aufzhlungszeichen"/>
        <w:spacing w:after="60"/>
      </w:pPr>
      <w:r>
        <w:t>Barrierefreiheitstest mit assistiven Technologien.</w:t>
      </w:r>
    </w:p>
    <w:p w14:paraId="312ACE46" w14:textId="77777777" w:rsidR="003A765F" w:rsidRDefault="00000000">
      <w:pPr>
        <w:pStyle w:val="berschrift2"/>
      </w:pPr>
      <w:r>
        <w:t>5. Bewusst nicht empfohlene Änderungen</w:t>
      </w:r>
    </w:p>
    <w:p w14:paraId="52381F42" w14:textId="77777777" w:rsidR="003A765F" w:rsidRDefault="00000000">
      <w:pPr>
        <w:pStyle w:val="Aufzhlungszeichen"/>
        <w:spacing w:after="60"/>
      </w:pPr>
      <w:r>
        <w:t>Fachfunktionen auf dem Smartphone löschen.</w:t>
      </w:r>
    </w:p>
    <w:p w14:paraId="4E13F9EC" w14:textId="77777777" w:rsidR="003A765F" w:rsidRDefault="00000000">
      <w:pPr>
        <w:pStyle w:val="Aufzhlungszeichen"/>
        <w:spacing w:after="60"/>
      </w:pPr>
      <w:r>
        <w:t>Automatische Zusammenführung ohne eindeutige Konfliktregeln.</w:t>
      </w:r>
    </w:p>
    <w:p w14:paraId="6F67AF7E" w14:textId="77777777" w:rsidR="003A765F" w:rsidRDefault="00000000">
      <w:pPr>
        <w:pStyle w:val="Aufzhlungszeichen"/>
        <w:spacing w:after="60"/>
      </w:pPr>
      <w:r>
        <w:t>Unverschlüsselte Sicherungen als Hauptweg.</w:t>
      </w:r>
    </w:p>
    <w:p w14:paraId="77C47007" w14:textId="77777777" w:rsidR="003A765F" w:rsidRDefault="00000000">
      <w:pPr>
        <w:pStyle w:val="Aufzhlungszeichen"/>
        <w:spacing w:after="60"/>
      </w:pPr>
      <w:r>
        <w:t>Prominente technische Begriffe oder Diagnosefunktionen.</w:t>
      </w:r>
    </w:p>
    <w:p w14:paraId="460AB51A" w14:textId="77777777" w:rsidR="003A765F" w:rsidRDefault="00000000">
      <w:pPr>
        <w:pStyle w:val="Aufzhlungszeichen"/>
        <w:spacing w:after="60"/>
      </w:pPr>
      <w:r>
        <w:t>Automatische Synchronisation als Nebenänderung in 1.9.1.</w:t>
      </w:r>
    </w:p>
    <w:p w14:paraId="23D28A54" w14:textId="77777777" w:rsidR="003A765F" w:rsidRDefault="00000000">
      <w:r>
        <w:br w:type="page"/>
      </w:r>
    </w:p>
    <w:p w14:paraId="5F1170DC" w14:textId="77777777" w:rsidR="003A765F" w:rsidRDefault="00000000">
      <w:pPr>
        <w:pStyle w:val="berschrift1"/>
      </w:pPr>
      <w:r>
        <w:lastRenderedPageBreak/>
        <w:t>10. Freigabe- und Umsetzungsgrenze</w:t>
      </w:r>
    </w:p>
    <w:p w14:paraId="3B23988A" w14:textId="77777777" w:rsidR="003A765F" w:rsidRDefault="00000000">
      <w:pPr>
        <w:pStyle w:val="Warning"/>
      </w:pPr>
      <w:r>
        <w:t>Diese Bestandsaufnahme verändert keine Programmdateien, Funktionen, Datenstrukturen oder Sicherungsformate. Sie verwendet keine persönlichen Daten und veröffentlicht nichts auf GitHub.</w:t>
      </w:r>
    </w:p>
    <w:p w14:paraId="5F9FC032" w14:textId="77777777" w:rsidR="003A765F" w:rsidRDefault="00000000">
      <w:pPr>
        <w:pStyle w:val="berschrift2"/>
      </w:pPr>
      <w:r>
        <w:t>Vor einem Entwicklungsauftrag 1.9.1 gemeinsam entscheiden</w:t>
      </w:r>
    </w:p>
    <w:p w14:paraId="0E9D24BF" w14:textId="77777777" w:rsidR="003A765F" w:rsidRDefault="00000000">
      <w:pPr>
        <w:pStyle w:val="Aufzhlungszeichen"/>
        <w:spacing w:after="60"/>
      </w:pPr>
      <w:r>
        <w:t>Welche Mehrfachzugänge bewusst bleiben.</w:t>
      </w:r>
    </w:p>
    <w:p w14:paraId="3D975A0D" w14:textId="77777777" w:rsidR="003A765F" w:rsidRDefault="00000000">
      <w:pPr>
        <w:pStyle w:val="Aufzhlungszeichen"/>
        <w:spacing w:after="60"/>
      </w:pPr>
      <w:r>
        <w:t>Ob Termine und Fragen einen gemeinsamen Hauptbereich erhalten.</w:t>
      </w:r>
    </w:p>
    <w:p w14:paraId="72667412" w14:textId="77777777" w:rsidR="003A765F" w:rsidRDefault="00000000">
      <w:pPr>
        <w:pStyle w:val="Aufzhlungszeichen"/>
        <w:spacing w:after="60"/>
      </w:pPr>
      <w:r>
        <w:t>Ob Behandlung und Medikamente gebündelt werden.</w:t>
      </w:r>
    </w:p>
    <w:p w14:paraId="5F7FBE17" w14:textId="77777777" w:rsidR="003A765F" w:rsidRDefault="00000000">
      <w:pPr>
        <w:pStyle w:val="Aufzhlungszeichen"/>
        <w:spacing w:after="60"/>
      </w:pPr>
      <w:r>
        <w:t>Welche Dialogregel verbindlich wird.</w:t>
      </w:r>
    </w:p>
    <w:p w14:paraId="42AC5365" w14:textId="77777777" w:rsidR="003A765F" w:rsidRDefault="00000000">
      <w:pPr>
        <w:pStyle w:val="Aufzhlungszeichen"/>
        <w:spacing w:after="60"/>
      </w:pPr>
      <w:r>
        <w:t>Welche Geräte-Breakpoints getestet werden.</w:t>
      </w:r>
    </w:p>
    <w:p w14:paraId="680817C4" w14:textId="77777777" w:rsidR="003A765F" w:rsidRDefault="00000000">
      <w:pPr>
        <w:pStyle w:val="Aufzhlungszeichen"/>
        <w:spacing w:after="60"/>
      </w:pPr>
      <w:r>
        <w:t>Welche älteren Sicherungswege weiterhin sichtbar sein müssen.</w:t>
      </w:r>
    </w:p>
    <w:p w14:paraId="19849E63" w14:textId="77777777" w:rsidR="003A765F" w:rsidRDefault="00000000">
      <w:pPr>
        <w:pStyle w:val="berschrift2"/>
      </w:pPr>
      <w:r>
        <w:t>Empfohlene Reihenfolge</w:t>
      </w:r>
    </w:p>
    <w:p w14:paraId="0FBCE9D3" w14:textId="77777777" w:rsidR="003A765F" w:rsidRDefault="00000000">
      <w:pPr>
        <w:pStyle w:val="Listennummer"/>
        <w:spacing w:after="80"/>
      </w:pPr>
      <w:r>
        <w:t>Maßnahmenliste prüfen und Entscheidungen markieren.</w:t>
      </w:r>
    </w:p>
    <w:p w14:paraId="5D62FD6C" w14:textId="77777777" w:rsidR="003A765F" w:rsidRDefault="00000000">
      <w:pPr>
        <w:pStyle w:val="Listennummer"/>
        <w:spacing w:after="80"/>
      </w:pPr>
      <w:r>
        <w:t>Kleine risikoarme Textkorrekturen abgrenzen.</w:t>
      </w:r>
    </w:p>
    <w:p w14:paraId="39A0F3CC" w14:textId="77777777" w:rsidR="003A765F" w:rsidRDefault="00000000">
      <w:pPr>
        <w:pStyle w:val="Listennummer"/>
        <w:spacing w:after="80"/>
      </w:pPr>
      <w:r>
        <w:t>Getrennten UI-Test für Navigation, Dialoge und Querformat erstellen.</w:t>
      </w:r>
    </w:p>
    <w:p w14:paraId="6EB5B199" w14:textId="77777777" w:rsidR="003A765F" w:rsidRDefault="00000000">
      <w:pPr>
        <w:pStyle w:val="Listennummer"/>
        <w:spacing w:after="80"/>
      </w:pPr>
      <w:r>
        <w:t>Ergebnisse auf Smartphone, Tablet und PC abnehmen.</w:t>
      </w:r>
    </w:p>
    <w:p w14:paraId="4B6B2847" w14:textId="77777777" w:rsidR="003A765F" w:rsidRDefault="00000000">
      <w:pPr>
        <w:pStyle w:val="Listennummer"/>
        <w:spacing w:after="80"/>
      </w:pPr>
      <w:r>
        <w:t>Erst danach Entwicklungsauftrag für Version 1.9.1 erteilen.</w:t>
      </w:r>
    </w:p>
    <w:p w14:paraId="68F502A2" w14:textId="77777777" w:rsidR="003A765F" w:rsidRDefault="00000000">
      <w:pPr>
        <w:pStyle w:val="Callout"/>
      </w:pPr>
      <w:r>
        <w:t>Professionalisierung bedeutet hier: weniger gleichzeitige Entscheidungen, klare Sprache und stabile Daten – nicht mehr Funktionen.</w:t>
      </w:r>
    </w:p>
    <w:sectPr w:rsidR="003A765F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6F559" w14:textId="77777777" w:rsidR="00560885" w:rsidRDefault="00560885">
      <w:pPr>
        <w:spacing w:after="0" w:line="240" w:lineRule="auto"/>
      </w:pPr>
      <w:r>
        <w:separator/>
      </w:r>
    </w:p>
  </w:endnote>
  <w:endnote w:type="continuationSeparator" w:id="0">
    <w:p w14:paraId="2A609E8D" w14:textId="77777777" w:rsidR="00560885" w:rsidRDefault="00560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F4CCD" w14:textId="77777777" w:rsidR="003A765F" w:rsidRDefault="00000000">
    <w:pPr>
      <w:pStyle w:val="Fuzeile"/>
    </w:pPr>
    <w:proofErr w:type="spellStart"/>
    <w:r>
      <w:rPr>
        <w:color w:val="5E7471"/>
        <w:sz w:val="16"/>
      </w:rPr>
      <w:t>Entwickelt</w:t>
    </w:r>
    <w:proofErr w:type="spellEnd"/>
    <w:r>
      <w:rPr>
        <w:color w:val="5E7471"/>
        <w:sz w:val="16"/>
      </w:rPr>
      <w:t xml:space="preserve"> von Lothar &amp; </w:t>
    </w:r>
    <w:proofErr w:type="gramStart"/>
    <w:r>
      <w:rPr>
        <w:color w:val="5E7471"/>
        <w:sz w:val="16"/>
      </w:rPr>
      <w:t>Nimbus  ·</w:t>
    </w:r>
    <w:proofErr w:type="gramEnd"/>
    <w:r>
      <w:rPr>
        <w:color w:val="5E7471"/>
        <w:sz w:val="16"/>
      </w:rPr>
      <w:t xml:space="preserve">  </w:t>
    </w:r>
    <w:proofErr w:type="spellStart"/>
    <w:r>
      <w:rPr>
        <w:color w:val="5E7471"/>
        <w:sz w:val="16"/>
      </w:rPr>
      <w:t>Konzeptstand</w:t>
    </w:r>
    <w:proofErr w:type="spellEnd"/>
    <w:r>
      <w:rPr>
        <w:color w:val="5E7471"/>
        <w:sz w:val="16"/>
      </w:rPr>
      <w:t xml:space="preserve"> 26.08.2026</w:t>
    </w:r>
  </w:p>
  <w:p w14:paraId="63F21835" w14:textId="77777777" w:rsidR="003A765F" w:rsidRDefault="00000000">
    <w:pPr>
      <w:jc w:val="right"/>
    </w:pPr>
    <w:proofErr w:type="spellStart"/>
    <w:r>
      <w:rPr>
        <w:color w:val="5E7471"/>
        <w:sz w:val="17"/>
      </w:rPr>
      <w:t>Seite</w:t>
    </w:r>
    <w:proofErr w:type="spellEnd"/>
    <w:r>
      <w:rPr>
        <w:color w:val="5E7471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 w:rsidR="00B9756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23D62" w14:textId="77777777" w:rsidR="00560885" w:rsidRDefault="00560885">
      <w:pPr>
        <w:spacing w:after="0" w:line="240" w:lineRule="auto"/>
      </w:pPr>
      <w:r>
        <w:separator/>
      </w:r>
    </w:p>
  </w:footnote>
  <w:footnote w:type="continuationSeparator" w:id="0">
    <w:p w14:paraId="74F911D2" w14:textId="77777777" w:rsidR="00560885" w:rsidRDefault="005608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9E56C" w14:textId="77777777" w:rsidR="003A765F" w:rsidRDefault="00000000">
    <w:pPr>
      <w:pStyle w:val="Kopfzeile"/>
    </w:pPr>
    <w:r>
      <w:rPr>
        <w:b/>
        <w:color w:val="175D57"/>
        <w:sz w:val="17"/>
      </w:rPr>
      <w:t xml:space="preserve">MEIN </w:t>
    </w:r>
    <w:proofErr w:type="gramStart"/>
    <w:r>
      <w:rPr>
        <w:b/>
        <w:color w:val="175D57"/>
        <w:sz w:val="17"/>
      </w:rPr>
      <w:t>BEGLEITER  ·</w:t>
    </w:r>
    <w:proofErr w:type="gramEnd"/>
    <w:r>
      <w:rPr>
        <w:b/>
        <w:color w:val="175D57"/>
        <w:sz w:val="17"/>
      </w:rPr>
      <w:t xml:space="preserve">  VERBESSERUNGSSAMMLUNG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76861">
    <w:abstractNumId w:val="8"/>
  </w:num>
  <w:num w:numId="2" w16cid:durableId="2119177599">
    <w:abstractNumId w:val="6"/>
  </w:num>
  <w:num w:numId="3" w16cid:durableId="1326666948">
    <w:abstractNumId w:val="5"/>
  </w:num>
  <w:num w:numId="4" w16cid:durableId="1876427895">
    <w:abstractNumId w:val="4"/>
  </w:num>
  <w:num w:numId="5" w16cid:durableId="1383866982">
    <w:abstractNumId w:val="7"/>
  </w:num>
  <w:num w:numId="6" w16cid:durableId="1447381798">
    <w:abstractNumId w:val="3"/>
  </w:num>
  <w:num w:numId="7" w16cid:durableId="298265942">
    <w:abstractNumId w:val="2"/>
  </w:num>
  <w:num w:numId="8" w16cid:durableId="1460950152">
    <w:abstractNumId w:val="1"/>
  </w:num>
  <w:num w:numId="9" w16cid:durableId="1879389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65F"/>
    <w:rsid w:val="00560885"/>
    <w:rsid w:val="00AA1D8D"/>
    <w:rsid w:val="00B47730"/>
    <w:rsid w:val="00B97561"/>
    <w:rsid w:val="00C53C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C12092"/>
  <w14:defaultImageDpi w14:val="300"/>
  <w15:docId w15:val="{FAE4AA7A-FAED-4EE6-88BB-67473AB33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83" w:lineRule="auto"/>
    </w:pPr>
    <w:rPr>
      <w:rFonts w:ascii="Aptos" w:hAnsi="Aptos"/>
      <w:color w:val="173B39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0E403D"/>
      <w:sz w:val="3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175D57"/>
      <w:sz w:val="27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E403D"/>
      <w:spacing w:val="5"/>
      <w:kern w:val="28"/>
      <w:sz w:val="5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E747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pBdr>
        <w:left w:val="single" w:sz="22" w:space="8" w:color="175D57"/>
      </w:pBdr>
      <w:shd w:val="clear" w:color="auto" w:fill="EAF5F2"/>
      <w:spacing w:before="100" w:after="140"/>
      <w:ind w:left="227" w:right="227"/>
    </w:pPr>
    <w:rPr>
      <w:rFonts w:ascii="Aptos" w:hAnsi="Aptos"/>
      <w:color w:val="173B39"/>
      <w:sz w:val="20"/>
    </w:rPr>
  </w:style>
  <w:style w:type="paragraph" w:customStyle="1" w:styleId="Warning">
    <w:name w:val="Warning"/>
    <w:pPr>
      <w:pBdr>
        <w:left w:val="single" w:sz="22" w:space="8" w:color="D9A441"/>
      </w:pBdr>
      <w:shd w:val="clear" w:color="auto" w:fill="FFF1CF"/>
      <w:spacing w:before="100" w:after="140"/>
      <w:ind w:left="227" w:right="227"/>
    </w:pPr>
    <w:rPr>
      <w:rFonts w:ascii="Aptos" w:hAnsi="Aptos"/>
      <w:color w:val="173B39"/>
      <w:sz w:val="20"/>
    </w:rPr>
  </w:style>
  <w:style w:type="paragraph" w:customStyle="1" w:styleId="Decision">
    <w:name w:val="Decision"/>
    <w:pPr>
      <w:pBdr>
        <w:left w:val="single" w:sz="22" w:space="8" w:color="9A2D25"/>
      </w:pBdr>
      <w:shd w:val="clear" w:color="auto" w:fill="FCEAE8"/>
      <w:spacing w:before="100" w:after="140"/>
      <w:ind w:left="227" w:right="227"/>
    </w:pPr>
    <w:rPr>
      <w:rFonts w:ascii="Aptos" w:hAnsi="Aptos"/>
      <w:color w:val="173B39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2000</Words>
  <Characters>12605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Mein Begleiter – Bestandsaufnahme und Konzeptprüfung</dc:subject>
  <dc:creator>Lothar &amp; Nimbus</dc:creator>
  <cp:keywords>Mein Begleiter, PWA, Bedienung, Qualität, Sicherung</cp:keywords>
  <dc:description>generated by python-docx</dc:description>
  <cp:lastModifiedBy>Lothar Ullrich</cp:lastModifiedBy>
  <cp:revision>2</cp:revision>
  <dcterms:created xsi:type="dcterms:W3CDTF">2013-12-23T23:15:00Z</dcterms:created>
  <dcterms:modified xsi:type="dcterms:W3CDTF">2026-08-27T10:54:00Z</dcterms:modified>
  <cp:category/>
</cp:coreProperties>
</file>